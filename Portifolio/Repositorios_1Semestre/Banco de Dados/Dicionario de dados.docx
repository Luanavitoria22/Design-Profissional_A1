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67DF" w14:textId="6F5AC353" w:rsidR="00060C58" w:rsidRDefault="00CC10C5">
      <w:pPr>
        <w:pStyle w:val="Ttulo1"/>
      </w:pPr>
      <w:r>
        <w:t xml:space="preserve">                   </w:t>
      </w:r>
      <w:proofErr w:type="spellStart"/>
      <w:r w:rsidR="001671C1">
        <w:t>Dicionário</w:t>
      </w:r>
      <w:proofErr w:type="spellEnd"/>
      <w:r w:rsidR="001671C1">
        <w:t xml:space="preserve"> de Dados - Forest Fire Detection</w:t>
      </w:r>
    </w:p>
    <w:p w14:paraId="2332848B" w14:textId="77777777" w:rsidR="00060C58" w:rsidRDefault="001671C1">
      <w:pPr>
        <w:pStyle w:val="Ttulo2"/>
      </w:pPr>
      <w:r>
        <w:t>Tabela: sensor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C10C5" w:rsidRPr="00CC10C5" w14:paraId="6F20FF9F" w14:textId="77777777">
        <w:tc>
          <w:tcPr>
            <w:tcW w:w="8780" w:type="dxa"/>
          </w:tcPr>
          <w:p w14:paraId="1C1BBCA6" w14:textId="77777777" w:rsidR="00CC10C5" w:rsidRPr="00CC10C5" w:rsidRDefault="00CC10C5" w:rsidP="00125794">
            <w:proofErr w:type="spellStart"/>
            <w:r w:rsidRPr="00CC10C5">
              <w:t>Descrição</w:t>
            </w:r>
            <w:proofErr w:type="spellEnd"/>
            <w:r w:rsidRPr="00CC10C5">
              <w:t xml:space="preserve">: Armazena </w:t>
            </w:r>
            <w:proofErr w:type="spellStart"/>
            <w:r w:rsidRPr="00CC10C5">
              <w:t>informações</w:t>
            </w:r>
            <w:proofErr w:type="spellEnd"/>
            <w:r w:rsidRPr="00CC10C5">
              <w:t xml:space="preserve"> </w:t>
            </w:r>
            <w:proofErr w:type="spellStart"/>
            <w:r w:rsidRPr="00CC10C5">
              <w:t>sobre</w:t>
            </w:r>
            <w:proofErr w:type="spellEnd"/>
            <w:r w:rsidRPr="00CC10C5">
              <w:t xml:space="preserve"> </w:t>
            </w:r>
            <w:proofErr w:type="spellStart"/>
            <w:r w:rsidRPr="00CC10C5">
              <w:t>os</w:t>
            </w:r>
            <w:proofErr w:type="spellEnd"/>
            <w:r w:rsidRPr="00CC10C5">
              <w:t xml:space="preserve"> </w:t>
            </w:r>
            <w:proofErr w:type="spellStart"/>
            <w:r w:rsidRPr="00CC10C5">
              <w:t>sensores</w:t>
            </w:r>
            <w:proofErr w:type="spellEnd"/>
            <w:r w:rsidRPr="00CC10C5">
              <w:t xml:space="preserve"> </w:t>
            </w:r>
            <w:proofErr w:type="spellStart"/>
            <w:r w:rsidRPr="00CC10C5">
              <w:t>instalados</w:t>
            </w:r>
            <w:proofErr w:type="spellEnd"/>
            <w:r w:rsidRPr="00CC10C5">
              <w:t>.</w:t>
            </w:r>
          </w:p>
        </w:tc>
      </w:tr>
      <w:tr w:rsidR="00CC10C5" w14:paraId="0438BC1A" w14:textId="77777777">
        <w:tc>
          <w:tcPr>
            <w:tcW w:w="8780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589"/>
              <w:gridCol w:w="1634"/>
              <w:gridCol w:w="2108"/>
              <w:gridCol w:w="1527"/>
              <w:gridCol w:w="1556"/>
            </w:tblGrid>
            <w:tr w:rsidR="00CC10C5" w:rsidRPr="00CC10C5" w14:paraId="3ADA1BA9" w14:textId="77777777" w:rsidTr="00125794">
              <w:tc>
                <w:tcPr>
                  <w:tcW w:w="1728" w:type="dxa"/>
                </w:tcPr>
                <w:p w14:paraId="5FFB765D" w14:textId="77777777" w:rsidR="00CC10C5" w:rsidRPr="00CC10C5" w:rsidRDefault="00CC10C5" w:rsidP="00125794">
                  <w:r w:rsidRPr="00CC10C5">
                    <w:t>Nome</w:t>
                  </w:r>
                </w:p>
              </w:tc>
              <w:tc>
                <w:tcPr>
                  <w:tcW w:w="1728" w:type="dxa"/>
                </w:tcPr>
                <w:p w14:paraId="4CF8B483" w14:textId="77777777" w:rsidR="00CC10C5" w:rsidRPr="00CC10C5" w:rsidRDefault="00CC10C5" w:rsidP="00125794">
                  <w:r w:rsidRPr="00CC10C5">
                    <w:t>Descrição</w:t>
                  </w:r>
                </w:p>
              </w:tc>
              <w:tc>
                <w:tcPr>
                  <w:tcW w:w="1728" w:type="dxa"/>
                </w:tcPr>
                <w:p w14:paraId="7C31E08D" w14:textId="77777777" w:rsidR="00CC10C5" w:rsidRPr="00CC10C5" w:rsidRDefault="00CC10C5" w:rsidP="00125794">
                  <w:r w:rsidRPr="00CC10C5">
                    <w:t>Tipo de dado</w:t>
                  </w:r>
                </w:p>
              </w:tc>
              <w:tc>
                <w:tcPr>
                  <w:tcW w:w="1728" w:type="dxa"/>
                </w:tcPr>
                <w:p w14:paraId="20806EB2" w14:textId="77777777" w:rsidR="00CC10C5" w:rsidRPr="00CC10C5" w:rsidRDefault="00CC10C5" w:rsidP="00125794">
                  <w:r w:rsidRPr="00CC10C5">
                    <w:t>Tamanho</w:t>
                  </w:r>
                </w:p>
              </w:tc>
              <w:tc>
                <w:tcPr>
                  <w:tcW w:w="1728" w:type="dxa"/>
                </w:tcPr>
                <w:p w14:paraId="7A2364AC" w14:textId="77777777" w:rsidR="00CC10C5" w:rsidRPr="00CC10C5" w:rsidRDefault="00CC10C5" w:rsidP="00125794">
                  <w:r w:rsidRPr="00CC10C5">
                    <w:t>Restrições</w:t>
                  </w:r>
                </w:p>
              </w:tc>
            </w:tr>
            <w:tr w:rsidR="00CC10C5" w:rsidRPr="00CC10C5" w14:paraId="7E4C6583" w14:textId="77777777" w:rsidTr="00125794">
              <w:tc>
                <w:tcPr>
                  <w:tcW w:w="1728" w:type="dxa"/>
                </w:tcPr>
                <w:p w14:paraId="5C6401ED" w14:textId="77777777" w:rsidR="00CC10C5" w:rsidRPr="00CC10C5" w:rsidRDefault="00CC10C5" w:rsidP="00125794">
                  <w:r w:rsidRPr="00CC10C5">
                    <w:t>id_sensor</w:t>
                  </w:r>
                </w:p>
              </w:tc>
              <w:tc>
                <w:tcPr>
                  <w:tcW w:w="1728" w:type="dxa"/>
                </w:tcPr>
                <w:p w14:paraId="03AAD1A5" w14:textId="77777777" w:rsidR="00CC10C5" w:rsidRPr="00CC10C5" w:rsidRDefault="00CC10C5" w:rsidP="00125794">
                  <w:r w:rsidRPr="00CC10C5">
                    <w:t>Identificador do sensor</w:t>
                  </w:r>
                </w:p>
              </w:tc>
              <w:tc>
                <w:tcPr>
                  <w:tcW w:w="1728" w:type="dxa"/>
                </w:tcPr>
                <w:p w14:paraId="4B3953AC" w14:textId="77777777" w:rsidR="00CC10C5" w:rsidRPr="00CC10C5" w:rsidRDefault="00CC10C5" w:rsidP="00125794">
                  <w:r w:rsidRPr="00CC10C5">
                    <w:t>SERIAL</w:t>
                  </w:r>
                </w:p>
              </w:tc>
              <w:tc>
                <w:tcPr>
                  <w:tcW w:w="1728" w:type="dxa"/>
                </w:tcPr>
                <w:p w14:paraId="714BD82E" w14:textId="77777777" w:rsidR="00CC10C5" w:rsidRPr="00CC10C5" w:rsidRDefault="00CC10C5" w:rsidP="00125794">
                  <w:r w:rsidRPr="00CC10C5">
                    <w:t>—</w:t>
                  </w:r>
                </w:p>
              </w:tc>
              <w:tc>
                <w:tcPr>
                  <w:tcW w:w="1728" w:type="dxa"/>
                </w:tcPr>
                <w:p w14:paraId="05B14FBB" w14:textId="77777777" w:rsidR="00CC10C5" w:rsidRPr="00CC10C5" w:rsidRDefault="00CC10C5" w:rsidP="00125794">
                  <w:r w:rsidRPr="00CC10C5">
                    <w:t>PK</w:t>
                  </w:r>
                </w:p>
              </w:tc>
            </w:tr>
            <w:tr w:rsidR="00CC10C5" w:rsidRPr="00CC10C5" w14:paraId="69B88F06" w14:textId="77777777" w:rsidTr="00125794">
              <w:tc>
                <w:tcPr>
                  <w:tcW w:w="1728" w:type="dxa"/>
                </w:tcPr>
                <w:p w14:paraId="53DF55B7" w14:textId="77777777" w:rsidR="00CC10C5" w:rsidRPr="00CC10C5" w:rsidRDefault="00CC10C5" w:rsidP="00125794">
                  <w:r w:rsidRPr="00CC10C5">
                    <w:t>latitude</w:t>
                  </w:r>
                </w:p>
              </w:tc>
              <w:tc>
                <w:tcPr>
                  <w:tcW w:w="1728" w:type="dxa"/>
                </w:tcPr>
                <w:p w14:paraId="39E82286" w14:textId="77777777" w:rsidR="00CC10C5" w:rsidRPr="00CC10C5" w:rsidRDefault="00CC10C5" w:rsidP="00125794">
                  <w:r w:rsidRPr="00CC10C5">
                    <w:t>Latitude do sensor</w:t>
                  </w:r>
                </w:p>
              </w:tc>
              <w:tc>
                <w:tcPr>
                  <w:tcW w:w="1728" w:type="dxa"/>
                </w:tcPr>
                <w:p w14:paraId="19814EBE" w14:textId="77777777" w:rsidR="00CC10C5" w:rsidRPr="00CC10C5" w:rsidRDefault="00CC10C5" w:rsidP="00125794">
                  <w:r w:rsidRPr="00CC10C5">
                    <w:t>NUMERIC</w:t>
                  </w:r>
                </w:p>
              </w:tc>
              <w:tc>
                <w:tcPr>
                  <w:tcW w:w="1728" w:type="dxa"/>
                </w:tcPr>
                <w:p w14:paraId="10B67D42" w14:textId="77777777" w:rsidR="00CC10C5" w:rsidRPr="00CC10C5" w:rsidRDefault="00CC10C5" w:rsidP="00125794">
                  <w:r w:rsidRPr="00CC10C5">
                    <w:t>10,6</w:t>
                  </w:r>
                </w:p>
              </w:tc>
              <w:tc>
                <w:tcPr>
                  <w:tcW w:w="1728" w:type="dxa"/>
                </w:tcPr>
                <w:p w14:paraId="43F0033A" w14:textId="77777777" w:rsidR="00CC10C5" w:rsidRPr="00CC10C5" w:rsidRDefault="00CC10C5" w:rsidP="00125794"/>
              </w:tc>
            </w:tr>
            <w:tr w:rsidR="00CC10C5" w:rsidRPr="00CC10C5" w14:paraId="24080114" w14:textId="77777777" w:rsidTr="00125794">
              <w:tc>
                <w:tcPr>
                  <w:tcW w:w="1728" w:type="dxa"/>
                </w:tcPr>
                <w:p w14:paraId="6853D9E8" w14:textId="77777777" w:rsidR="00CC10C5" w:rsidRPr="00CC10C5" w:rsidRDefault="00CC10C5" w:rsidP="00125794">
                  <w:r w:rsidRPr="00CC10C5">
                    <w:t>longitude</w:t>
                  </w:r>
                </w:p>
              </w:tc>
              <w:tc>
                <w:tcPr>
                  <w:tcW w:w="1728" w:type="dxa"/>
                </w:tcPr>
                <w:p w14:paraId="73DB755E" w14:textId="77777777" w:rsidR="00CC10C5" w:rsidRPr="00CC10C5" w:rsidRDefault="00CC10C5" w:rsidP="00125794">
                  <w:r w:rsidRPr="00CC10C5">
                    <w:t>Longitude do sensor</w:t>
                  </w:r>
                </w:p>
              </w:tc>
              <w:tc>
                <w:tcPr>
                  <w:tcW w:w="1728" w:type="dxa"/>
                </w:tcPr>
                <w:p w14:paraId="45327A0E" w14:textId="77777777" w:rsidR="00CC10C5" w:rsidRPr="00CC10C5" w:rsidRDefault="00CC10C5" w:rsidP="00125794">
                  <w:r w:rsidRPr="00CC10C5">
                    <w:t>NUMERIC</w:t>
                  </w:r>
                </w:p>
              </w:tc>
              <w:tc>
                <w:tcPr>
                  <w:tcW w:w="1728" w:type="dxa"/>
                </w:tcPr>
                <w:p w14:paraId="3C813BEF" w14:textId="77777777" w:rsidR="00CC10C5" w:rsidRPr="00CC10C5" w:rsidRDefault="00CC10C5" w:rsidP="00125794">
                  <w:r w:rsidRPr="00CC10C5">
                    <w:t>10,6</w:t>
                  </w:r>
                </w:p>
              </w:tc>
              <w:tc>
                <w:tcPr>
                  <w:tcW w:w="1728" w:type="dxa"/>
                </w:tcPr>
                <w:p w14:paraId="44E5194A" w14:textId="77777777" w:rsidR="00CC10C5" w:rsidRPr="00CC10C5" w:rsidRDefault="00CC10C5" w:rsidP="00125794"/>
              </w:tc>
            </w:tr>
            <w:tr w:rsidR="00CC10C5" w:rsidRPr="00CC10C5" w14:paraId="4B585DBC" w14:textId="77777777" w:rsidTr="00125794">
              <w:tc>
                <w:tcPr>
                  <w:tcW w:w="1728" w:type="dxa"/>
                </w:tcPr>
                <w:p w14:paraId="621E23E5" w14:textId="77777777" w:rsidR="00CC10C5" w:rsidRPr="00CC10C5" w:rsidRDefault="00CC10C5" w:rsidP="00125794">
                  <w:r w:rsidRPr="00CC10C5">
                    <w:t>tipo_sensor</w:t>
                  </w:r>
                </w:p>
              </w:tc>
              <w:tc>
                <w:tcPr>
                  <w:tcW w:w="1728" w:type="dxa"/>
                </w:tcPr>
                <w:p w14:paraId="3953FAE8" w14:textId="77777777" w:rsidR="00CC10C5" w:rsidRPr="00CC10C5" w:rsidRDefault="00CC10C5" w:rsidP="00125794">
                  <w:r w:rsidRPr="00CC10C5">
                    <w:t>Tipo do sensor</w:t>
                  </w:r>
                </w:p>
              </w:tc>
              <w:tc>
                <w:tcPr>
                  <w:tcW w:w="1728" w:type="dxa"/>
                </w:tcPr>
                <w:p w14:paraId="65CD73A4" w14:textId="77777777" w:rsidR="00CC10C5" w:rsidRPr="00CC10C5" w:rsidRDefault="00CC10C5" w:rsidP="00125794">
                  <w:r w:rsidRPr="00CC10C5">
                    <w:t>VARCHAR</w:t>
                  </w:r>
                </w:p>
              </w:tc>
              <w:tc>
                <w:tcPr>
                  <w:tcW w:w="1728" w:type="dxa"/>
                </w:tcPr>
                <w:p w14:paraId="15DA40DC" w14:textId="77777777" w:rsidR="00CC10C5" w:rsidRPr="00CC10C5" w:rsidRDefault="00CC10C5" w:rsidP="00125794">
                  <w:r w:rsidRPr="00CC10C5">
                    <w:t>20</w:t>
                  </w:r>
                </w:p>
              </w:tc>
              <w:tc>
                <w:tcPr>
                  <w:tcW w:w="1728" w:type="dxa"/>
                </w:tcPr>
                <w:p w14:paraId="70F6E912" w14:textId="77777777" w:rsidR="00CC10C5" w:rsidRPr="00CC10C5" w:rsidRDefault="00CC10C5" w:rsidP="00125794"/>
              </w:tc>
            </w:tr>
            <w:tr w:rsidR="00CC10C5" w:rsidRPr="00CC10C5" w14:paraId="0B566012" w14:textId="77777777" w:rsidTr="00125794">
              <w:tc>
                <w:tcPr>
                  <w:tcW w:w="1728" w:type="dxa"/>
                </w:tcPr>
                <w:p w14:paraId="1810DB6D" w14:textId="77777777" w:rsidR="00CC10C5" w:rsidRPr="00CC10C5" w:rsidRDefault="00CC10C5" w:rsidP="00125794">
                  <w:r w:rsidRPr="00CC10C5">
                    <w:t>status</w:t>
                  </w:r>
                </w:p>
              </w:tc>
              <w:tc>
                <w:tcPr>
                  <w:tcW w:w="1728" w:type="dxa"/>
                </w:tcPr>
                <w:p w14:paraId="59BEAE2D" w14:textId="77777777" w:rsidR="00CC10C5" w:rsidRPr="00CC10C5" w:rsidRDefault="00CC10C5" w:rsidP="00125794">
                  <w:r w:rsidRPr="00CC10C5">
                    <w:t>Status do sensor</w:t>
                  </w:r>
                </w:p>
              </w:tc>
              <w:tc>
                <w:tcPr>
                  <w:tcW w:w="1728" w:type="dxa"/>
                </w:tcPr>
                <w:p w14:paraId="032CDC6D" w14:textId="77777777" w:rsidR="00CC10C5" w:rsidRPr="00CC10C5" w:rsidRDefault="00CC10C5" w:rsidP="00125794">
                  <w:r w:rsidRPr="00CC10C5">
                    <w:t>status_sensor_enum</w:t>
                  </w:r>
                </w:p>
              </w:tc>
              <w:tc>
                <w:tcPr>
                  <w:tcW w:w="1728" w:type="dxa"/>
                </w:tcPr>
                <w:p w14:paraId="6B110089" w14:textId="77777777" w:rsidR="00CC10C5" w:rsidRPr="00CC10C5" w:rsidRDefault="00CC10C5" w:rsidP="00125794">
                  <w:r w:rsidRPr="00CC10C5">
                    <w:t>—</w:t>
                  </w:r>
                </w:p>
              </w:tc>
              <w:tc>
                <w:tcPr>
                  <w:tcW w:w="1728" w:type="dxa"/>
                </w:tcPr>
                <w:p w14:paraId="064E77CB" w14:textId="77777777" w:rsidR="00CC10C5" w:rsidRPr="00CC10C5" w:rsidRDefault="00CC10C5" w:rsidP="00125794"/>
              </w:tc>
            </w:tr>
          </w:tbl>
          <w:p w14:paraId="0BB0444C" w14:textId="77777777" w:rsidR="00CC10C5" w:rsidRDefault="00CC10C5"/>
        </w:tc>
      </w:tr>
    </w:tbl>
    <w:p w14:paraId="7DCFB85A" w14:textId="24E060F7" w:rsidR="00CC10C5" w:rsidRPr="00CC10C5" w:rsidRDefault="001671C1" w:rsidP="00CC10C5">
      <w:pPr>
        <w:pStyle w:val="Ttulo2"/>
      </w:pPr>
      <w:proofErr w:type="spellStart"/>
      <w:r>
        <w:t>Tabela</w:t>
      </w:r>
      <w:proofErr w:type="spellEnd"/>
      <w:r>
        <w:t xml:space="preserve">: </w:t>
      </w:r>
      <w:proofErr w:type="spellStart"/>
      <w:r>
        <w:t>leitura_sensor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C10C5" w:rsidRPr="00CC10C5" w14:paraId="69D9542D" w14:textId="77777777" w:rsidTr="00CC10C5">
        <w:tc>
          <w:tcPr>
            <w:tcW w:w="8780" w:type="dxa"/>
          </w:tcPr>
          <w:p w14:paraId="71191220" w14:textId="77777777" w:rsidR="00CC10C5" w:rsidRPr="00CC10C5" w:rsidRDefault="00CC10C5" w:rsidP="008C5094">
            <w:proofErr w:type="spellStart"/>
            <w:r w:rsidRPr="00CC10C5">
              <w:t>Descrição</w:t>
            </w:r>
            <w:proofErr w:type="spellEnd"/>
            <w:r w:rsidRPr="00CC10C5">
              <w:t xml:space="preserve">: Armazena </w:t>
            </w:r>
            <w:proofErr w:type="spellStart"/>
            <w:r w:rsidRPr="00CC10C5">
              <w:t>leituras</w:t>
            </w:r>
            <w:proofErr w:type="spellEnd"/>
            <w:r w:rsidRPr="00CC10C5">
              <w:t xml:space="preserve"> dos </w:t>
            </w:r>
            <w:proofErr w:type="spellStart"/>
            <w:r w:rsidRPr="00CC10C5">
              <w:t>sensores</w:t>
            </w:r>
            <w:proofErr w:type="spellEnd"/>
            <w:r w:rsidRPr="00CC10C5">
              <w:t>.</w:t>
            </w:r>
          </w:p>
        </w:tc>
      </w:tr>
      <w:tr w:rsidR="00CC10C5" w:rsidRPr="00CC10C5" w14:paraId="18F83A9B" w14:textId="77777777" w:rsidTr="00CC10C5">
        <w:tc>
          <w:tcPr>
            <w:tcW w:w="8780" w:type="dxa"/>
          </w:tcPr>
          <w:p w14:paraId="517F3A9B" w14:textId="77777777" w:rsidR="00CC10C5" w:rsidRPr="00CC10C5" w:rsidRDefault="00CC10C5" w:rsidP="008C5094">
            <w:proofErr w:type="spellStart"/>
            <w:r w:rsidRPr="00CC10C5">
              <w:t>Observação</w:t>
            </w:r>
            <w:proofErr w:type="spellEnd"/>
            <w:r w:rsidRPr="00CC10C5">
              <w:t xml:space="preserve">: </w:t>
            </w:r>
            <w:proofErr w:type="spellStart"/>
            <w:r w:rsidRPr="00CC10C5">
              <w:t>Possui</w:t>
            </w:r>
            <w:proofErr w:type="spellEnd"/>
            <w:r w:rsidRPr="00CC10C5">
              <w:t xml:space="preserve"> </w:t>
            </w:r>
            <w:proofErr w:type="spellStart"/>
            <w:r w:rsidRPr="00CC10C5">
              <w:t>chave</w:t>
            </w:r>
            <w:proofErr w:type="spellEnd"/>
            <w:r w:rsidRPr="00CC10C5">
              <w:t xml:space="preserve"> </w:t>
            </w:r>
            <w:proofErr w:type="spellStart"/>
            <w:r w:rsidRPr="00CC10C5">
              <w:t>estrangeira</w:t>
            </w:r>
            <w:proofErr w:type="spellEnd"/>
            <w:r w:rsidRPr="00CC10C5">
              <w:t xml:space="preserve"> para sensor(</w:t>
            </w:r>
            <w:proofErr w:type="spellStart"/>
            <w:r w:rsidRPr="00CC10C5">
              <w:t>id_sensor</w:t>
            </w:r>
            <w:proofErr w:type="spellEnd"/>
            <w:r w:rsidRPr="00CC10C5">
              <w:t>).</w:t>
            </w:r>
          </w:p>
        </w:tc>
      </w:tr>
      <w:tr w:rsidR="00CC10C5" w14:paraId="472A2121" w14:textId="77777777" w:rsidTr="00CC10C5">
        <w:tc>
          <w:tcPr>
            <w:tcW w:w="8780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900"/>
              <w:gridCol w:w="1667"/>
              <w:gridCol w:w="1654"/>
              <w:gridCol w:w="1586"/>
              <w:gridCol w:w="1607"/>
            </w:tblGrid>
            <w:tr w:rsidR="00CC10C5" w:rsidRPr="00CC10C5" w14:paraId="0435D5E3" w14:textId="77777777" w:rsidTr="008C5094">
              <w:tc>
                <w:tcPr>
                  <w:tcW w:w="1728" w:type="dxa"/>
                </w:tcPr>
                <w:p w14:paraId="05ED0E2D" w14:textId="77777777" w:rsidR="00CC10C5" w:rsidRPr="00CC10C5" w:rsidRDefault="00CC10C5" w:rsidP="008C5094">
                  <w:r w:rsidRPr="00CC10C5">
                    <w:t>Nome</w:t>
                  </w:r>
                </w:p>
              </w:tc>
              <w:tc>
                <w:tcPr>
                  <w:tcW w:w="1728" w:type="dxa"/>
                </w:tcPr>
                <w:p w14:paraId="72457ADC" w14:textId="77777777" w:rsidR="00CC10C5" w:rsidRPr="00CC10C5" w:rsidRDefault="00CC10C5" w:rsidP="008C5094">
                  <w:r w:rsidRPr="00CC10C5">
                    <w:t>Descrição</w:t>
                  </w:r>
                </w:p>
              </w:tc>
              <w:tc>
                <w:tcPr>
                  <w:tcW w:w="1728" w:type="dxa"/>
                </w:tcPr>
                <w:p w14:paraId="6E8731B2" w14:textId="77777777" w:rsidR="00CC10C5" w:rsidRPr="00CC10C5" w:rsidRDefault="00CC10C5" w:rsidP="008C5094">
                  <w:r w:rsidRPr="00CC10C5">
                    <w:t>Tipo de dado</w:t>
                  </w:r>
                </w:p>
              </w:tc>
              <w:tc>
                <w:tcPr>
                  <w:tcW w:w="1728" w:type="dxa"/>
                </w:tcPr>
                <w:p w14:paraId="538A6988" w14:textId="77777777" w:rsidR="00CC10C5" w:rsidRPr="00CC10C5" w:rsidRDefault="00CC10C5" w:rsidP="008C5094">
                  <w:r w:rsidRPr="00CC10C5">
                    <w:t>Tamanho</w:t>
                  </w:r>
                </w:p>
              </w:tc>
              <w:tc>
                <w:tcPr>
                  <w:tcW w:w="1728" w:type="dxa"/>
                </w:tcPr>
                <w:p w14:paraId="7FFF6796" w14:textId="77777777" w:rsidR="00CC10C5" w:rsidRPr="00CC10C5" w:rsidRDefault="00CC10C5" w:rsidP="008C5094">
                  <w:r w:rsidRPr="00CC10C5">
                    <w:t>Restrições</w:t>
                  </w:r>
                </w:p>
              </w:tc>
            </w:tr>
            <w:tr w:rsidR="00CC10C5" w:rsidRPr="00CC10C5" w14:paraId="1B16B60A" w14:textId="77777777" w:rsidTr="008C5094">
              <w:tc>
                <w:tcPr>
                  <w:tcW w:w="1728" w:type="dxa"/>
                </w:tcPr>
                <w:p w14:paraId="205B2AA0" w14:textId="77777777" w:rsidR="00CC10C5" w:rsidRPr="00CC10C5" w:rsidRDefault="00CC10C5" w:rsidP="008C5094">
                  <w:r w:rsidRPr="00CC10C5">
                    <w:t>id_leitura</w:t>
                  </w:r>
                </w:p>
              </w:tc>
              <w:tc>
                <w:tcPr>
                  <w:tcW w:w="1728" w:type="dxa"/>
                </w:tcPr>
                <w:p w14:paraId="647F08B3" w14:textId="77777777" w:rsidR="00CC10C5" w:rsidRPr="00CC10C5" w:rsidRDefault="00CC10C5" w:rsidP="008C5094">
                  <w:r w:rsidRPr="00CC10C5">
                    <w:t>Identificador da leitura</w:t>
                  </w:r>
                </w:p>
              </w:tc>
              <w:tc>
                <w:tcPr>
                  <w:tcW w:w="1728" w:type="dxa"/>
                </w:tcPr>
                <w:p w14:paraId="787DAD4A" w14:textId="77777777" w:rsidR="00CC10C5" w:rsidRPr="00CC10C5" w:rsidRDefault="00CC10C5" w:rsidP="008C5094">
                  <w:r w:rsidRPr="00CC10C5">
                    <w:t>SERIAL</w:t>
                  </w:r>
                </w:p>
              </w:tc>
              <w:tc>
                <w:tcPr>
                  <w:tcW w:w="1728" w:type="dxa"/>
                </w:tcPr>
                <w:p w14:paraId="086DF02A" w14:textId="77777777" w:rsidR="00CC10C5" w:rsidRPr="00CC10C5" w:rsidRDefault="00CC10C5" w:rsidP="008C5094">
                  <w:r w:rsidRPr="00CC10C5">
                    <w:t>—</w:t>
                  </w:r>
                </w:p>
              </w:tc>
              <w:tc>
                <w:tcPr>
                  <w:tcW w:w="1728" w:type="dxa"/>
                </w:tcPr>
                <w:p w14:paraId="7CA32D88" w14:textId="77777777" w:rsidR="00CC10C5" w:rsidRPr="00CC10C5" w:rsidRDefault="00CC10C5" w:rsidP="008C5094">
                  <w:r w:rsidRPr="00CC10C5">
                    <w:t>PK</w:t>
                  </w:r>
                </w:p>
              </w:tc>
            </w:tr>
            <w:tr w:rsidR="00CC10C5" w:rsidRPr="00CC10C5" w14:paraId="4890BDDF" w14:textId="77777777" w:rsidTr="008C5094">
              <w:tc>
                <w:tcPr>
                  <w:tcW w:w="1728" w:type="dxa"/>
                </w:tcPr>
                <w:p w14:paraId="51526C62" w14:textId="77777777" w:rsidR="00CC10C5" w:rsidRPr="00CC10C5" w:rsidRDefault="00CC10C5" w:rsidP="008C5094">
                  <w:r w:rsidRPr="00CC10C5">
                    <w:t>id_sensor</w:t>
                  </w:r>
                </w:p>
              </w:tc>
              <w:tc>
                <w:tcPr>
                  <w:tcW w:w="1728" w:type="dxa"/>
                </w:tcPr>
                <w:p w14:paraId="6214C1C4" w14:textId="77777777" w:rsidR="00CC10C5" w:rsidRPr="00CC10C5" w:rsidRDefault="00CC10C5" w:rsidP="008C5094">
                  <w:r w:rsidRPr="00CC10C5">
                    <w:t>Sensor referente</w:t>
                  </w:r>
                </w:p>
              </w:tc>
              <w:tc>
                <w:tcPr>
                  <w:tcW w:w="1728" w:type="dxa"/>
                </w:tcPr>
                <w:p w14:paraId="515A780F" w14:textId="77777777" w:rsidR="00CC10C5" w:rsidRPr="00CC10C5" w:rsidRDefault="00CC10C5" w:rsidP="008C5094">
                  <w:r w:rsidRPr="00CC10C5">
                    <w:t>INT</w:t>
                  </w:r>
                </w:p>
              </w:tc>
              <w:tc>
                <w:tcPr>
                  <w:tcW w:w="1728" w:type="dxa"/>
                </w:tcPr>
                <w:p w14:paraId="16BCBAF5" w14:textId="77777777" w:rsidR="00CC10C5" w:rsidRPr="00CC10C5" w:rsidRDefault="00CC10C5" w:rsidP="008C5094">
                  <w:r w:rsidRPr="00CC10C5">
                    <w:t>—</w:t>
                  </w:r>
                </w:p>
              </w:tc>
              <w:tc>
                <w:tcPr>
                  <w:tcW w:w="1728" w:type="dxa"/>
                </w:tcPr>
                <w:p w14:paraId="615D04DF" w14:textId="77777777" w:rsidR="00CC10C5" w:rsidRPr="00CC10C5" w:rsidRDefault="00CC10C5" w:rsidP="008C5094">
                  <w:r w:rsidRPr="00CC10C5">
                    <w:t>FK, NOT NULL</w:t>
                  </w:r>
                </w:p>
              </w:tc>
            </w:tr>
            <w:tr w:rsidR="00CC10C5" w:rsidRPr="00CC10C5" w14:paraId="4FD67FE2" w14:textId="77777777" w:rsidTr="008C5094">
              <w:tc>
                <w:tcPr>
                  <w:tcW w:w="1728" w:type="dxa"/>
                </w:tcPr>
                <w:p w14:paraId="73D0EC33" w14:textId="77777777" w:rsidR="00CC10C5" w:rsidRPr="00CC10C5" w:rsidRDefault="00CC10C5" w:rsidP="008C5094">
                  <w:r w:rsidRPr="00CC10C5">
                    <w:t>temperatura</w:t>
                  </w:r>
                </w:p>
              </w:tc>
              <w:tc>
                <w:tcPr>
                  <w:tcW w:w="1728" w:type="dxa"/>
                </w:tcPr>
                <w:p w14:paraId="310258B7" w14:textId="77777777" w:rsidR="00CC10C5" w:rsidRPr="00CC10C5" w:rsidRDefault="00CC10C5" w:rsidP="008C5094">
                  <w:r w:rsidRPr="00CC10C5">
                    <w:t>Temperatura medida</w:t>
                  </w:r>
                </w:p>
              </w:tc>
              <w:tc>
                <w:tcPr>
                  <w:tcW w:w="1728" w:type="dxa"/>
                </w:tcPr>
                <w:p w14:paraId="42122572" w14:textId="77777777" w:rsidR="00CC10C5" w:rsidRPr="00CC10C5" w:rsidRDefault="00CC10C5" w:rsidP="008C5094">
                  <w:r w:rsidRPr="00CC10C5">
                    <w:t>NUMERIC</w:t>
                  </w:r>
                </w:p>
              </w:tc>
              <w:tc>
                <w:tcPr>
                  <w:tcW w:w="1728" w:type="dxa"/>
                </w:tcPr>
                <w:p w14:paraId="4D334C66" w14:textId="77777777" w:rsidR="00CC10C5" w:rsidRPr="00CC10C5" w:rsidRDefault="00CC10C5" w:rsidP="008C5094">
                  <w:r w:rsidRPr="00CC10C5">
                    <w:t>5,2</w:t>
                  </w:r>
                </w:p>
              </w:tc>
              <w:tc>
                <w:tcPr>
                  <w:tcW w:w="1728" w:type="dxa"/>
                </w:tcPr>
                <w:p w14:paraId="4406B18E" w14:textId="77777777" w:rsidR="00CC10C5" w:rsidRPr="00CC10C5" w:rsidRDefault="00CC10C5" w:rsidP="008C5094"/>
              </w:tc>
            </w:tr>
            <w:tr w:rsidR="00CC10C5" w:rsidRPr="00CC10C5" w14:paraId="7898E548" w14:textId="77777777" w:rsidTr="008C5094">
              <w:tc>
                <w:tcPr>
                  <w:tcW w:w="1728" w:type="dxa"/>
                </w:tcPr>
                <w:p w14:paraId="72F4DF22" w14:textId="77777777" w:rsidR="00CC10C5" w:rsidRPr="00CC10C5" w:rsidRDefault="00CC10C5" w:rsidP="008C5094">
                  <w:r w:rsidRPr="00CC10C5">
                    <w:t>fumaca_detectada</w:t>
                  </w:r>
                </w:p>
              </w:tc>
              <w:tc>
                <w:tcPr>
                  <w:tcW w:w="1728" w:type="dxa"/>
                </w:tcPr>
                <w:p w14:paraId="372119FB" w14:textId="77777777" w:rsidR="00CC10C5" w:rsidRPr="00CC10C5" w:rsidRDefault="00CC10C5" w:rsidP="008C5094">
                  <w:r w:rsidRPr="00CC10C5">
                    <w:t>Fumaça detectada</w:t>
                  </w:r>
                </w:p>
              </w:tc>
              <w:tc>
                <w:tcPr>
                  <w:tcW w:w="1728" w:type="dxa"/>
                </w:tcPr>
                <w:p w14:paraId="0BEE8B21" w14:textId="77777777" w:rsidR="00CC10C5" w:rsidRPr="00CC10C5" w:rsidRDefault="00CC10C5" w:rsidP="008C5094">
                  <w:r w:rsidRPr="00CC10C5">
                    <w:t>BOOLEAN</w:t>
                  </w:r>
                </w:p>
              </w:tc>
              <w:tc>
                <w:tcPr>
                  <w:tcW w:w="1728" w:type="dxa"/>
                </w:tcPr>
                <w:p w14:paraId="595C1567" w14:textId="77777777" w:rsidR="00CC10C5" w:rsidRPr="00CC10C5" w:rsidRDefault="00CC10C5" w:rsidP="008C5094">
                  <w:r w:rsidRPr="00CC10C5">
                    <w:t>—</w:t>
                  </w:r>
                </w:p>
              </w:tc>
              <w:tc>
                <w:tcPr>
                  <w:tcW w:w="1728" w:type="dxa"/>
                </w:tcPr>
                <w:p w14:paraId="3CADF4E6" w14:textId="77777777" w:rsidR="00CC10C5" w:rsidRPr="00CC10C5" w:rsidRDefault="00CC10C5" w:rsidP="008C5094"/>
              </w:tc>
            </w:tr>
            <w:tr w:rsidR="00CC10C5" w:rsidRPr="00CC10C5" w14:paraId="5BD18545" w14:textId="77777777" w:rsidTr="008C5094">
              <w:tc>
                <w:tcPr>
                  <w:tcW w:w="1728" w:type="dxa"/>
                </w:tcPr>
                <w:p w14:paraId="1CA0F12C" w14:textId="77777777" w:rsidR="00CC10C5" w:rsidRPr="00CC10C5" w:rsidRDefault="00CC10C5" w:rsidP="008C5094">
                  <w:r w:rsidRPr="00CC10C5">
                    <w:t>umidade</w:t>
                  </w:r>
                </w:p>
              </w:tc>
              <w:tc>
                <w:tcPr>
                  <w:tcW w:w="1728" w:type="dxa"/>
                </w:tcPr>
                <w:p w14:paraId="6550DBC1" w14:textId="77777777" w:rsidR="00CC10C5" w:rsidRPr="00CC10C5" w:rsidRDefault="00CC10C5" w:rsidP="008C5094">
                  <w:r w:rsidRPr="00CC10C5">
                    <w:t>Umidade medida</w:t>
                  </w:r>
                </w:p>
              </w:tc>
              <w:tc>
                <w:tcPr>
                  <w:tcW w:w="1728" w:type="dxa"/>
                </w:tcPr>
                <w:p w14:paraId="6A0B72D9" w14:textId="77777777" w:rsidR="00CC10C5" w:rsidRPr="00CC10C5" w:rsidRDefault="00CC10C5" w:rsidP="008C5094">
                  <w:r w:rsidRPr="00CC10C5">
                    <w:t>NUMERIC</w:t>
                  </w:r>
                </w:p>
              </w:tc>
              <w:tc>
                <w:tcPr>
                  <w:tcW w:w="1728" w:type="dxa"/>
                </w:tcPr>
                <w:p w14:paraId="5441D2B6" w14:textId="77777777" w:rsidR="00CC10C5" w:rsidRPr="00CC10C5" w:rsidRDefault="00CC10C5" w:rsidP="008C5094">
                  <w:r w:rsidRPr="00CC10C5">
                    <w:t>5,2</w:t>
                  </w:r>
                </w:p>
              </w:tc>
              <w:tc>
                <w:tcPr>
                  <w:tcW w:w="1728" w:type="dxa"/>
                </w:tcPr>
                <w:p w14:paraId="7C3D6ED3" w14:textId="77777777" w:rsidR="00CC10C5" w:rsidRPr="00CC10C5" w:rsidRDefault="00CC10C5" w:rsidP="008C5094"/>
              </w:tc>
            </w:tr>
            <w:tr w:rsidR="00CC10C5" w:rsidRPr="00CC10C5" w14:paraId="0D8DA46A" w14:textId="77777777" w:rsidTr="008C5094">
              <w:tc>
                <w:tcPr>
                  <w:tcW w:w="1728" w:type="dxa"/>
                </w:tcPr>
                <w:p w14:paraId="0FF28235" w14:textId="77777777" w:rsidR="00CC10C5" w:rsidRPr="00CC10C5" w:rsidRDefault="00CC10C5" w:rsidP="008C5094">
                  <w:r w:rsidRPr="00CC10C5">
                    <w:t>data_hora</w:t>
                  </w:r>
                </w:p>
              </w:tc>
              <w:tc>
                <w:tcPr>
                  <w:tcW w:w="1728" w:type="dxa"/>
                </w:tcPr>
                <w:p w14:paraId="6579F26F" w14:textId="77777777" w:rsidR="00CC10C5" w:rsidRPr="00CC10C5" w:rsidRDefault="00CC10C5" w:rsidP="008C5094">
                  <w:r w:rsidRPr="00CC10C5">
                    <w:t>Data e hora da leitura</w:t>
                  </w:r>
                </w:p>
              </w:tc>
              <w:tc>
                <w:tcPr>
                  <w:tcW w:w="1728" w:type="dxa"/>
                </w:tcPr>
                <w:p w14:paraId="12567B99" w14:textId="77777777" w:rsidR="00CC10C5" w:rsidRPr="00CC10C5" w:rsidRDefault="00CC10C5" w:rsidP="008C5094">
                  <w:r w:rsidRPr="00CC10C5">
                    <w:t>TIMESTAMP</w:t>
                  </w:r>
                </w:p>
              </w:tc>
              <w:tc>
                <w:tcPr>
                  <w:tcW w:w="1728" w:type="dxa"/>
                </w:tcPr>
                <w:p w14:paraId="1AD045F2" w14:textId="77777777" w:rsidR="00CC10C5" w:rsidRPr="00CC10C5" w:rsidRDefault="00CC10C5" w:rsidP="008C5094">
                  <w:r w:rsidRPr="00CC10C5">
                    <w:t>—</w:t>
                  </w:r>
                </w:p>
              </w:tc>
              <w:tc>
                <w:tcPr>
                  <w:tcW w:w="1728" w:type="dxa"/>
                </w:tcPr>
                <w:p w14:paraId="43181295" w14:textId="77777777" w:rsidR="00CC10C5" w:rsidRPr="00CC10C5" w:rsidRDefault="00CC10C5" w:rsidP="008C5094">
                  <w:r w:rsidRPr="00CC10C5">
                    <w:t>DEFAULT now()</w:t>
                  </w:r>
                </w:p>
              </w:tc>
            </w:tr>
          </w:tbl>
          <w:p w14:paraId="0DE93886" w14:textId="77777777" w:rsidR="00CC10C5" w:rsidRDefault="00CC10C5"/>
        </w:tc>
      </w:tr>
    </w:tbl>
    <w:p w14:paraId="765AD1B9" w14:textId="77777777" w:rsidR="00060C58" w:rsidRDefault="001671C1">
      <w:pPr>
        <w:pStyle w:val="Ttulo2"/>
      </w:pPr>
      <w:proofErr w:type="spellStart"/>
      <w:r>
        <w:t>Tabela</w:t>
      </w:r>
      <w:proofErr w:type="spellEnd"/>
      <w:r>
        <w:t xml:space="preserve">: </w:t>
      </w:r>
      <w:proofErr w:type="spellStart"/>
      <w:r>
        <w:t>alerta</w:t>
      </w:r>
      <w:proofErr w:type="spellEnd"/>
    </w:p>
    <w:p w14:paraId="152C9029" w14:textId="77777777" w:rsidR="00060C58" w:rsidRDefault="001671C1">
      <w:r>
        <w:t>Descrição: Armazena alertas gerados a partir de leituras.</w:t>
      </w:r>
    </w:p>
    <w:p w14:paraId="69A32260" w14:textId="77777777" w:rsidR="00060C58" w:rsidRDefault="001671C1">
      <w:r>
        <w:t>Observação: Possui chave estrangeira para leitura_sensor(id_leitura).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60C58" w14:paraId="446E1D2B" w14:textId="77777777">
        <w:tc>
          <w:tcPr>
            <w:tcW w:w="1728" w:type="dxa"/>
          </w:tcPr>
          <w:p w14:paraId="326AA088" w14:textId="77777777" w:rsidR="00060C58" w:rsidRDefault="001671C1">
            <w:r>
              <w:t>Nome</w:t>
            </w:r>
          </w:p>
        </w:tc>
        <w:tc>
          <w:tcPr>
            <w:tcW w:w="1728" w:type="dxa"/>
          </w:tcPr>
          <w:p w14:paraId="3F9D4B36" w14:textId="77777777" w:rsidR="00060C58" w:rsidRDefault="001671C1">
            <w:r>
              <w:t>Descrição</w:t>
            </w:r>
          </w:p>
        </w:tc>
        <w:tc>
          <w:tcPr>
            <w:tcW w:w="1728" w:type="dxa"/>
          </w:tcPr>
          <w:p w14:paraId="105B2D3D" w14:textId="77777777" w:rsidR="00060C58" w:rsidRDefault="001671C1">
            <w:r>
              <w:t>Tipo de dado</w:t>
            </w:r>
          </w:p>
        </w:tc>
        <w:tc>
          <w:tcPr>
            <w:tcW w:w="1728" w:type="dxa"/>
          </w:tcPr>
          <w:p w14:paraId="14E32FBD" w14:textId="77777777" w:rsidR="00060C58" w:rsidRDefault="001671C1">
            <w:r>
              <w:t>Tamanho</w:t>
            </w:r>
          </w:p>
        </w:tc>
        <w:tc>
          <w:tcPr>
            <w:tcW w:w="1728" w:type="dxa"/>
          </w:tcPr>
          <w:p w14:paraId="6AAB3070" w14:textId="77777777" w:rsidR="00060C58" w:rsidRDefault="001671C1">
            <w:r>
              <w:t>Restrições</w:t>
            </w:r>
          </w:p>
        </w:tc>
      </w:tr>
      <w:tr w:rsidR="00060C58" w14:paraId="1FD2F125" w14:textId="77777777">
        <w:tc>
          <w:tcPr>
            <w:tcW w:w="1728" w:type="dxa"/>
          </w:tcPr>
          <w:p w14:paraId="4F61C45A" w14:textId="77777777" w:rsidR="00060C58" w:rsidRDefault="001671C1">
            <w:r>
              <w:t>id_alerta</w:t>
            </w:r>
          </w:p>
        </w:tc>
        <w:tc>
          <w:tcPr>
            <w:tcW w:w="1728" w:type="dxa"/>
          </w:tcPr>
          <w:p w14:paraId="74B68057" w14:textId="77777777" w:rsidR="00060C58" w:rsidRDefault="001671C1">
            <w:r>
              <w:t>Identificador do alerta</w:t>
            </w:r>
          </w:p>
        </w:tc>
        <w:tc>
          <w:tcPr>
            <w:tcW w:w="1728" w:type="dxa"/>
          </w:tcPr>
          <w:p w14:paraId="18668D08" w14:textId="77777777" w:rsidR="00060C58" w:rsidRDefault="001671C1">
            <w:r>
              <w:t>SERIAL</w:t>
            </w:r>
          </w:p>
        </w:tc>
        <w:tc>
          <w:tcPr>
            <w:tcW w:w="1728" w:type="dxa"/>
          </w:tcPr>
          <w:p w14:paraId="313D3676" w14:textId="77777777" w:rsidR="00060C58" w:rsidRDefault="001671C1">
            <w:r>
              <w:t>—</w:t>
            </w:r>
          </w:p>
        </w:tc>
        <w:tc>
          <w:tcPr>
            <w:tcW w:w="1728" w:type="dxa"/>
          </w:tcPr>
          <w:p w14:paraId="145F1C72" w14:textId="77777777" w:rsidR="00060C58" w:rsidRDefault="001671C1">
            <w:r>
              <w:t>PK</w:t>
            </w:r>
          </w:p>
        </w:tc>
      </w:tr>
      <w:tr w:rsidR="00060C58" w14:paraId="1218FAFF" w14:textId="77777777">
        <w:tc>
          <w:tcPr>
            <w:tcW w:w="1728" w:type="dxa"/>
          </w:tcPr>
          <w:p w14:paraId="7A79E6F7" w14:textId="77777777" w:rsidR="00060C58" w:rsidRDefault="001671C1">
            <w:r>
              <w:t>id_leitura</w:t>
            </w:r>
          </w:p>
        </w:tc>
        <w:tc>
          <w:tcPr>
            <w:tcW w:w="1728" w:type="dxa"/>
          </w:tcPr>
          <w:p w14:paraId="319E795C" w14:textId="77777777" w:rsidR="00060C58" w:rsidRDefault="001671C1">
            <w:r>
              <w:t>Leitura relacionada</w:t>
            </w:r>
          </w:p>
        </w:tc>
        <w:tc>
          <w:tcPr>
            <w:tcW w:w="1728" w:type="dxa"/>
          </w:tcPr>
          <w:p w14:paraId="27A279FE" w14:textId="77777777" w:rsidR="00060C58" w:rsidRDefault="001671C1">
            <w:r>
              <w:t>INT</w:t>
            </w:r>
          </w:p>
        </w:tc>
        <w:tc>
          <w:tcPr>
            <w:tcW w:w="1728" w:type="dxa"/>
          </w:tcPr>
          <w:p w14:paraId="1F2EC843" w14:textId="77777777" w:rsidR="00060C58" w:rsidRDefault="001671C1">
            <w:r>
              <w:t>—</w:t>
            </w:r>
          </w:p>
        </w:tc>
        <w:tc>
          <w:tcPr>
            <w:tcW w:w="1728" w:type="dxa"/>
          </w:tcPr>
          <w:p w14:paraId="60C574A6" w14:textId="77777777" w:rsidR="00060C58" w:rsidRDefault="001671C1">
            <w:r>
              <w:t>FK, NOT NULL</w:t>
            </w:r>
          </w:p>
        </w:tc>
      </w:tr>
      <w:tr w:rsidR="00060C58" w14:paraId="242CC554" w14:textId="77777777">
        <w:tc>
          <w:tcPr>
            <w:tcW w:w="1728" w:type="dxa"/>
          </w:tcPr>
          <w:p w14:paraId="6361B152" w14:textId="77777777" w:rsidR="00060C58" w:rsidRDefault="001671C1">
            <w:r>
              <w:t>confirmado</w:t>
            </w:r>
          </w:p>
        </w:tc>
        <w:tc>
          <w:tcPr>
            <w:tcW w:w="1728" w:type="dxa"/>
          </w:tcPr>
          <w:p w14:paraId="35DC88D5" w14:textId="77777777" w:rsidR="00060C58" w:rsidRDefault="001671C1">
            <w:r>
              <w:t>Confirmação do alerta</w:t>
            </w:r>
          </w:p>
        </w:tc>
        <w:tc>
          <w:tcPr>
            <w:tcW w:w="1728" w:type="dxa"/>
          </w:tcPr>
          <w:p w14:paraId="687A1863" w14:textId="77777777" w:rsidR="00060C58" w:rsidRDefault="001671C1">
            <w:r>
              <w:t>BOOLEAN</w:t>
            </w:r>
          </w:p>
        </w:tc>
        <w:tc>
          <w:tcPr>
            <w:tcW w:w="1728" w:type="dxa"/>
          </w:tcPr>
          <w:p w14:paraId="2F0672F8" w14:textId="77777777" w:rsidR="00060C58" w:rsidRDefault="001671C1">
            <w:r>
              <w:t>—</w:t>
            </w:r>
          </w:p>
        </w:tc>
        <w:tc>
          <w:tcPr>
            <w:tcW w:w="1728" w:type="dxa"/>
          </w:tcPr>
          <w:p w14:paraId="2575683D" w14:textId="77777777" w:rsidR="00060C58" w:rsidRDefault="00060C58"/>
        </w:tc>
      </w:tr>
      <w:tr w:rsidR="00060C58" w14:paraId="1F579CDC" w14:textId="77777777">
        <w:tc>
          <w:tcPr>
            <w:tcW w:w="1728" w:type="dxa"/>
          </w:tcPr>
          <w:p w14:paraId="649AE0D5" w14:textId="77777777" w:rsidR="00060C58" w:rsidRDefault="001671C1">
            <w:r>
              <w:t>risco</w:t>
            </w:r>
          </w:p>
        </w:tc>
        <w:tc>
          <w:tcPr>
            <w:tcW w:w="1728" w:type="dxa"/>
          </w:tcPr>
          <w:p w14:paraId="24B049DC" w14:textId="77777777" w:rsidR="00060C58" w:rsidRDefault="001671C1">
            <w:r>
              <w:t>Nível de risco</w:t>
            </w:r>
          </w:p>
        </w:tc>
        <w:tc>
          <w:tcPr>
            <w:tcW w:w="1728" w:type="dxa"/>
          </w:tcPr>
          <w:p w14:paraId="1A0E47C7" w14:textId="77777777" w:rsidR="00060C58" w:rsidRDefault="001671C1">
            <w:r>
              <w:t>risco_enum</w:t>
            </w:r>
          </w:p>
        </w:tc>
        <w:tc>
          <w:tcPr>
            <w:tcW w:w="1728" w:type="dxa"/>
          </w:tcPr>
          <w:p w14:paraId="30E46261" w14:textId="77777777" w:rsidR="00060C58" w:rsidRDefault="001671C1">
            <w:r>
              <w:t>—</w:t>
            </w:r>
          </w:p>
        </w:tc>
        <w:tc>
          <w:tcPr>
            <w:tcW w:w="1728" w:type="dxa"/>
          </w:tcPr>
          <w:p w14:paraId="449EE8D9" w14:textId="77777777" w:rsidR="00060C58" w:rsidRDefault="00060C58"/>
        </w:tc>
      </w:tr>
      <w:tr w:rsidR="00060C58" w14:paraId="136AC51C" w14:textId="77777777">
        <w:tc>
          <w:tcPr>
            <w:tcW w:w="1728" w:type="dxa"/>
          </w:tcPr>
          <w:p w14:paraId="7F295718" w14:textId="77777777" w:rsidR="00060C58" w:rsidRDefault="001671C1">
            <w:r>
              <w:t>data_hora</w:t>
            </w:r>
          </w:p>
        </w:tc>
        <w:tc>
          <w:tcPr>
            <w:tcW w:w="1728" w:type="dxa"/>
          </w:tcPr>
          <w:p w14:paraId="6FFF363E" w14:textId="77777777" w:rsidR="00060C58" w:rsidRDefault="001671C1">
            <w:r>
              <w:t>Data e hora</w:t>
            </w:r>
          </w:p>
        </w:tc>
        <w:tc>
          <w:tcPr>
            <w:tcW w:w="1728" w:type="dxa"/>
          </w:tcPr>
          <w:p w14:paraId="2CD0D28C" w14:textId="77777777" w:rsidR="00060C58" w:rsidRDefault="001671C1">
            <w:r>
              <w:t>TIMESTAMP</w:t>
            </w:r>
          </w:p>
        </w:tc>
        <w:tc>
          <w:tcPr>
            <w:tcW w:w="1728" w:type="dxa"/>
          </w:tcPr>
          <w:p w14:paraId="622A1F99" w14:textId="77777777" w:rsidR="00060C58" w:rsidRDefault="001671C1">
            <w:r>
              <w:t>—</w:t>
            </w:r>
          </w:p>
        </w:tc>
        <w:tc>
          <w:tcPr>
            <w:tcW w:w="1728" w:type="dxa"/>
          </w:tcPr>
          <w:p w14:paraId="050B0927" w14:textId="77777777" w:rsidR="00060C58" w:rsidRDefault="001671C1">
            <w:r>
              <w:t>DEFAULT now()</w:t>
            </w:r>
          </w:p>
        </w:tc>
      </w:tr>
    </w:tbl>
    <w:p w14:paraId="02186F89" w14:textId="77777777" w:rsidR="00060C58" w:rsidRDefault="001671C1">
      <w:pPr>
        <w:pStyle w:val="Ttulo2"/>
      </w:pPr>
      <w:r>
        <w:lastRenderedPageBreak/>
        <w:t>Tabela: incendio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C10C5" w:rsidRPr="00CC10C5" w14:paraId="67176929" w14:textId="77777777" w:rsidTr="00CC10C5">
        <w:tc>
          <w:tcPr>
            <w:tcW w:w="8780" w:type="dxa"/>
          </w:tcPr>
          <w:p w14:paraId="77ADF185" w14:textId="77777777" w:rsidR="00CC10C5" w:rsidRPr="00CC10C5" w:rsidRDefault="00CC10C5" w:rsidP="00651724">
            <w:proofErr w:type="spellStart"/>
            <w:r w:rsidRPr="00CC10C5">
              <w:t>Descrição</w:t>
            </w:r>
            <w:proofErr w:type="spellEnd"/>
            <w:r w:rsidRPr="00CC10C5">
              <w:t xml:space="preserve">: </w:t>
            </w:r>
            <w:proofErr w:type="spellStart"/>
            <w:r w:rsidRPr="00CC10C5">
              <w:t>Registra</w:t>
            </w:r>
            <w:proofErr w:type="spellEnd"/>
            <w:r w:rsidRPr="00CC10C5">
              <w:t xml:space="preserve"> </w:t>
            </w:r>
            <w:proofErr w:type="spellStart"/>
            <w:r w:rsidRPr="00CC10C5">
              <w:t>incêndios</w:t>
            </w:r>
            <w:proofErr w:type="spellEnd"/>
            <w:r w:rsidRPr="00CC10C5">
              <w:t xml:space="preserve"> </w:t>
            </w:r>
            <w:proofErr w:type="spellStart"/>
            <w:r w:rsidRPr="00CC10C5">
              <w:t>confirmados</w:t>
            </w:r>
            <w:proofErr w:type="spellEnd"/>
            <w:r w:rsidRPr="00CC10C5">
              <w:t>.</w:t>
            </w:r>
          </w:p>
        </w:tc>
      </w:tr>
      <w:tr w:rsidR="00CC10C5" w:rsidRPr="00CC10C5" w14:paraId="555321D4" w14:textId="77777777" w:rsidTr="00CC10C5">
        <w:tc>
          <w:tcPr>
            <w:tcW w:w="8780" w:type="dxa"/>
          </w:tcPr>
          <w:p w14:paraId="082A2ED4" w14:textId="77777777" w:rsidR="00CC10C5" w:rsidRPr="00CC10C5" w:rsidRDefault="00CC10C5" w:rsidP="00651724">
            <w:proofErr w:type="spellStart"/>
            <w:r w:rsidRPr="00CC10C5">
              <w:t>Observação</w:t>
            </w:r>
            <w:proofErr w:type="spellEnd"/>
            <w:r w:rsidRPr="00CC10C5">
              <w:t xml:space="preserve">: </w:t>
            </w:r>
            <w:proofErr w:type="spellStart"/>
            <w:r w:rsidRPr="00CC10C5">
              <w:t>Possui</w:t>
            </w:r>
            <w:proofErr w:type="spellEnd"/>
            <w:r w:rsidRPr="00CC10C5">
              <w:t xml:space="preserve"> </w:t>
            </w:r>
            <w:proofErr w:type="spellStart"/>
            <w:r w:rsidRPr="00CC10C5">
              <w:t>chave</w:t>
            </w:r>
            <w:proofErr w:type="spellEnd"/>
            <w:r w:rsidRPr="00CC10C5">
              <w:t xml:space="preserve"> </w:t>
            </w:r>
            <w:proofErr w:type="spellStart"/>
            <w:r w:rsidRPr="00CC10C5">
              <w:t>estrangeira</w:t>
            </w:r>
            <w:proofErr w:type="spellEnd"/>
            <w:r w:rsidRPr="00CC10C5">
              <w:t xml:space="preserve"> para </w:t>
            </w:r>
            <w:proofErr w:type="spellStart"/>
            <w:r w:rsidRPr="00CC10C5">
              <w:t>alerta</w:t>
            </w:r>
            <w:proofErr w:type="spellEnd"/>
            <w:r w:rsidRPr="00CC10C5">
              <w:t>(</w:t>
            </w:r>
            <w:proofErr w:type="spellStart"/>
            <w:r w:rsidRPr="00CC10C5">
              <w:t>id_alerta</w:t>
            </w:r>
            <w:proofErr w:type="spellEnd"/>
            <w:r w:rsidRPr="00CC10C5">
              <w:t>).</w:t>
            </w:r>
          </w:p>
        </w:tc>
      </w:tr>
      <w:tr w:rsidR="00CC10C5" w14:paraId="51FF0361" w14:textId="77777777" w:rsidTr="00CC10C5">
        <w:tc>
          <w:tcPr>
            <w:tcW w:w="8780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583"/>
              <w:gridCol w:w="1598"/>
              <w:gridCol w:w="2292"/>
              <w:gridCol w:w="1450"/>
              <w:gridCol w:w="1491"/>
            </w:tblGrid>
            <w:tr w:rsidR="00CC10C5" w:rsidRPr="00CC10C5" w14:paraId="657C1872" w14:textId="77777777" w:rsidTr="00651724">
              <w:tc>
                <w:tcPr>
                  <w:tcW w:w="1728" w:type="dxa"/>
                </w:tcPr>
                <w:p w14:paraId="71459F4C" w14:textId="77777777" w:rsidR="00CC10C5" w:rsidRPr="00CC10C5" w:rsidRDefault="00CC10C5" w:rsidP="00651724">
                  <w:r w:rsidRPr="00CC10C5">
                    <w:t>Nome</w:t>
                  </w:r>
                </w:p>
              </w:tc>
              <w:tc>
                <w:tcPr>
                  <w:tcW w:w="1728" w:type="dxa"/>
                </w:tcPr>
                <w:p w14:paraId="16FD2C49" w14:textId="77777777" w:rsidR="00CC10C5" w:rsidRPr="00CC10C5" w:rsidRDefault="00CC10C5" w:rsidP="00651724">
                  <w:r w:rsidRPr="00CC10C5">
                    <w:t>Descrição</w:t>
                  </w:r>
                </w:p>
              </w:tc>
              <w:tc>
                <w:tcPr>
                  <w:tcW w:w="1728" w:type="dxa"/>
                </w:tcPr>
                <w:p w14:paraId="0998A1CC" w14:textId="77777777" w:rsidR="00CC10C5" w:rsidRPr="00CC10C5" w:rsidRDefault="00CC10C5" w:rsidP="00651724">
                  <w:r w:rsidRPr="00CC10C5">
                    <w:t>Tipo de dado</w:t>
                  </w:r>
                </w:p>
              </w:tc>
              <w:tc>
                <w:tcPr>
                  <w:tcW w:w="1728" w:type="dxa"/>
                </w:tcPr>
                <w:p w14:paraId="3F83C835" w14:textId="77777777" w:rsidR="00CC10C5" w:rsidRPr="00CC10C5" w:rsidRDefault="00CC10C5" w:rsidP="00651724">
                  <w:r w:rsidRPr="00CC10C5">
                    <w:t>Tamanho</w:t>
                  </w:r>
                </w:p>
              </w:tc>
              <w:tc>
                <w:tcPr>
                  <w:tcW w:w="1728" w:type="dxa"/>
                </w:tcPr>
                <w:p w14:paraId="3DA45C77" w14:textId="77777777" w:rsidR="00CC10C5" w:rsidRPr="00CC10C5" w:rsidRDefault="00CC10C5" w:rsidP="00651724">
                  <w:r w:rsidRPr="00CC10C5">
                    <w:t>Restrições</w:t>
                  </w:r>
                </w:p>
              </w:tc>
            </w:tr>
            <w:tr w:rsidR="00CC10C5" w:rsidRPr="00CC10C5" w14:paraId="7F740798" w14:textId="77777777" w:rsidTr="00651724">
              <w:tc>
                <w:tcPr>
                  <w:tcW w:w="1728" w:type="dxa"/>
                </w:tcPr>
                <w:p w14:paraId="64C2B7BC" w14:textId="77777777" w:rsidR="00CC10C5" w:rsidRPr="00CC10C5" w:rsidRDefault="00CC10C5" w:rsidP="00651724">
                  <w:r w:rsidRPr="00CC10C5">
                    <w:t>id_incendio</w:t>
                  </w:r>
                </w:p>
              </w:tc>
              <w:tc>
                <w:tcPr>
                  <w:tcW w:w="1728" w:type="dxa"/>
                </w:tcPr>
                <w:p w14:paraId="1D0F9DD6" w14:textId="77777777" w:rsidR="00CC10C5" w:rsidRPr="00CC10C5" w:rsidRDefault="00CC10C5" w:rsidP="00651724">
                  <w:r w:rsidRPr="00CC10C5">
                    <w:t>Identificador do incêndio</w:t>
                  </w:r>
                </w:p>
              </w:tc>
              <w:tc>
                <w:tcPr>
                  <w:tcW w:w="1728" w:type="dxa"/>
                </w:tcPr>
                <w:p w14:paraId="7B26DBDA" w14:textId="77777777" w:rsidR="00CC10C5" w:rsidRPr="00CC10C5" w:rsidRDefault="00CC10C5" w:rsidP="00651724">
                  <w:r w:rsidRPr="00CC10C5">
                    <w:t>SERIAL</w:t>
                  </w:r>
                </w:p>
              </w:tc>
              <w:tc>
                <w:tcPr>
                  <w:tcW w:w="1728" w:type="dxa"/>
                </w:tcPr>
                <w:p w14:paraId="1CCD347B" w14:textId="77777777" w:rsidR="00CC10C5" w:rsidRPr="00CC10C5" w:rsidRDefault="00CC10C5" w:rsidP="00651724">
                  <w:r w:rsidRPr="00CC10C5">
                    <w:t>—</w:t>
                  </w:r>
                </w:p>
              </w:tc>
              <w:tc>
                <w:tcPr>
                  <w:tcW w:w="1728" w:type="dxa"/>
                </w:tcPr>
                <w:p w14:paraId="076316F2" w14:textId="77777777" w:rsidR="00CC10C5" w:rsidRPr="00CC10C5" w:rsidRDefault="00CC10C5" w:rsidP="00651724">
                  <w:r w:rsidRPr="00CC10C5">
                    <w:t>PK</w:t>
                  </w:r>
                </w:p>
              </w:tc>
            </w:tr>
            <w:tr w:rsidR="00CC10C5" w:rsidRPr="00CC10C5" w14:paraId="5DD15BC8" w14:textId="77777777" w:rsidTr="00651724">
              <w:tc>
                <w:tcPr>
                  <w:tcW w:w="1728" w:type="dxa"/>
                </w:tcPr>
                <w:p w14:paraId="21544F93" w14:textId="77777777" w:rsidR="00CC10C5" w:rsidRPr="00CC10C5" w:rsidRDefault="00CC10C5" w:rsidP="00651724">
                  <w:r w:rsidRPr="00CC10C5">
                    <w:t>id_alerta</w:t>
                  </w:r>
                </w:p>
              </w:tc>
              <w:tc>
                <w:tcPr>
                  <w:tcW w:w="1728" w:type="dxa"/>
                </w:tcPr>
                <w:p w14:paraId="3A7D8FE5" w14:textId="77777777" w:rsidR="00CC10C5" w:rsidRPr="00CC10C5" w:rsidRDefault="00CC10C5" w:rsidP="00651724">
                  <w:r w:rsidRPr="00CC10C5">
                    <w:t>Alerta relacionado</w:t>
                  </w:r>
                </w:p>
              </w:tc>
              <w:tc>
                <w:tcPr>
                  <w:tcW w:w="1728" w:type="dxa"/>
                </w:tcPr>
                <w:p w14:paraId="7E0627B1" w14:textId="77777777" w:rsidR="00CC10C5" w:rsidRPr="00CC10C5" w:rsidRDefault="00CC10C5" w:rsidP="00651724">
                  <w:r w:rsidRPr="00CC10C5">
                    <w:t>INT</w:t>
                  </w:r>
                </w:p>
              </w:tc>
              <w:tc>
                <w:tcPr>
                  <w:tcW w:w="1728" w:type="dxa"/>
                </w:tcPr>
                <w:p w14:paraId="4D2DB9E5" w14:textId="77777777" w:rsidR="00CC10C5" w:rsidRPr="00CC10C5" w:rsidRDefault="00CC10C5" w:rsidP="00651724">
                  <w:r w:rsidRPr="00CC10C5">
                    <w:t>—</w:t>
                  </w:r>
                </w:p>
              </w:tc>
              <w:tc>
                <w:tcPr>
                  <w:tcW w:w="1728" w:type="dxa"/>
                </w:tcPr>
                <w:p w14:paraId="6E416520" w14:textId="77777777" w:rsidR="00CC10C5" w:rsidRPr="00CC10C5" w:rsidRDefault="00CC10C5" w:rsidP="00651724">
                  <w:r w:rsidRPr="00CC10C5">
                    <w:t>FK, NOT NULL</w:t>
                  </w:r>
                </w:p>
              </w:tc>
            </w:tr>
            <w:tr w:rsidR="00CC10C5" w:rsidRPr="00CC10C5" w14:paraId="4D2C648A" w14:textId="77777777" w:rsidTr="00651724">
              <w:tc>
                <w:tcPr>
                  <w:tcW w:w="1728" w:type="dxa"/>
                </w:tcPr>
                <w:p w14:paraId="43BAFBDF" w14:textId="77777777" w:rsidR="00CC10C5" w:rsidRPr="00CC10C5" w:rsidRDefault="00CC10C5" w:rsidP="00651724">
                  <w:r w:rsidRPr="00CC10C5">
                    <w:t>area_afetada</w:t>
                  </w:r>
                </w:p>
              </w:tc>
              <w:tc>
                <w:tcPr>
                  <w:tcW w:w="1728" w:type="dxa"/>
                </w:tcPr>
                <w:p w14:paraId="775D6948" w14:textId="77777777" w:rsidR="00CC10C5" w:rsidRPr="00CC10C5" w:rsidRDefault="00CC10C5" w:rsidP="00651724">
                  <w:r w:rsidRPr="00CC10C5">
                    <w:t>Área afetada</w:t>
                  </w:r>
                </w:p>
              </w:tc>
              <w:tc>
                <w:tcPr>
                  <w:tcW w:w="1728" w:type="dxa"/>
                </w:tcPr>
                <w:p w14:paraId="559CF61A" w14:textId="77777777" w:rsidR="00CC10C5" w:rsidRPr="00CC10C5" w:rsidRDefault="00CC10C5" w:rsidP="00651724">
                  <w:r w:rsidRPr="00CC10C5">
                    <w:t>NUMERIC</w:t>
                  </w:r>
                </w:p>
              </w:tc>
              <w:tc>
                <w:tcPr>
                  <w:tcW w:w="1728" w:type="dxa"/>
                </w:tcPr>
                <w:p w14:paraId="019A2289" w14:textId="77777777" w:rsidR="00CC10C5" w:rsidRPr="00CC10C5" w:rsidRDefault="00CC10C5" w:rsidP="00651724">
                  <w:r w:rsidRPr="00CC10C5">
                    <w:t>10,2</w:t>
                  </w:r>
                </w:p>
              </w:tc>
              <w:tc>
                <w:tcPr>
                  <w:tcW w:w="1728" w:type="dxa"/>
                </w:tcPr>
                <w:p w14:paraId="112B8224" w14:textId="77777777" w:rsidR="00CC10C5" w:rsidRPr="00CC10C5" w:rsidRDefault="00CC10C5" w:rsidP="00651724"/>
              </w:tc>
            </w:tr>
            <w:tr w:rsidR="00CC10C5" w:rsidRPr="00CC10C5" w14:paraId="0D754FA4" w14:textId="77777777" w:rsidTr="00651724">
              <w:tc>
                <w:tcPr>
                  <w:tcW w:w="1728" w:type="dxa"/>
                </w:tcPr>
                <w:p w14:paraId="3B19CFB9" w14:textId="77777777" w:rsidR="00CC10C5" w:rsidRPr="00CC10C5" w:rsidRDefault="00CC10C5" w:rsidP="00651724">
                  <w:r w:rsidRPr="00CC10C5">
                    <w:t>data_inicio</w:t>
                  </w:r>
                </w:p>
              </w:tc>
              <w:tc>
                <w:tcPr>
                  <w:tcW w:w="1728" w:type="dxa"/>
                </w:tcPr>
                <w:p w14:paraId="6842B63C" w14:textId="77777777" w:rsidR="00CC10C5" w:rsidRPr="00CC10C5" w:rsidRDefault="00CC10C5" w:rsidP="00651724">
                  <w:r w:rsidRPr="00CC10C5">
                    <w:t>Início do incêndio</w:t>
                  </w:r>
                </w:p>
              </w:tc>
              <w:tc>
                <w:tcPr>
                  <w:tcW w:w="1728" w:type="dxa"/>
                </w:tcPr>
                <w:p w14:paraId="62560751" w14:textId="77777777" w:rsidR="00CC10C5" w:rsidRPr="00CC10C5" w:rsidRDefault="00CC10C5" w:rsidP="00651724">
                  <w:r w:rsidRPr="00CC10C5">
                    <w:t>TIMESTAMP</w:t>
                  </w:r>
                </w:p>
              </w:tc>
              <w:tc>
                <w:tcPr>
                  <w:tcW w:w="1728" w:type="dxa"/>
                </w:tcPr>
                <w:p w14:paraId="1963A15E" w14:textId="77777777" w:rsidR="00CC10C5" w:rsidRPr="00CC10C5" w:rsidRDefault="00CC10C5" w:rsidP="00651724">
                  <w:r w:rsidRPr="00CC10C5">
                    <w:t>—</w:t>
                  </w:r>
                </w:p>
              </w:tc>
              <w:tc>
                <w:tcPr>
                  <w:tcW w:w="1728" w:type="dxa"/>
                </w:tcPr>
                <w:p w14:paraId="1E325F0E" w14:textId="77777777" w:rsidR="00CC10C5" w:rsidRPr="00CC10C5" w:rsidRDefault="00CC10C5" w:rsidP="00651724"/>
              </w:tc>
            </w:tr>
            <w:tr w:rsidR="00CC10C5" w:rsidRPr="00CC10C5" w14:paraId="5DD18D76" w14:textId="77777777" w:rsidTr="00651724">
              <w:tc>
                <w:tcPr>
                  <w:tcW w:w="1728" w:type="dxa"/>
                </w:tcPr>
                <w:p w14:paraId="687CF8DA" w14:textId="77777777" w:rsidR="00CC10C5" w:rsidRPr="00CC10C5" w:rsidRDefault="00CC10C5" w:rsidP="00651724">
                  <w:r w:rsidRPr="00CC10C5">
                    <w:t>data_fim</w:t>
                  </w:r>
                </w:p>
              </w:tc>
              <w:tc>
                <w:tcPr>
                  <w:tcW w:w="1728" w:type="dxa"/>
                </w:tcPr>
                <w:p w14:paraId="1D63BED4" w14:textId="77777777" w:rsidR="00CC10C5" w:rsidRPr="00CC10C5" w:rsidRDefault="00CC10C5" w:rsidP="00651724">
                  <w:r w:rsidRPr="00CC10C5">
                    <w:t>Fim do incêndio</w:t>
                  </w:r>
                </w:p>
              </w:tc>
              <w:tc>
                <w:tcPr>
                  <w:tcW w:w="1728" w:type="dxa"/>
                </w:tcPr>
                <w:p w14:paraId="169C999E" w14:textId="77777777" w:rsidR="00CC10C5" w:rsidRPr="00CC10C5" w:rsidRDefault="00CC10C5" w:rsidP="00651724">
                  <w:r w:rsidRPr="00CC10C5">
                    <w:t>TIMESTAMP</w:t>
                  </w:r>
                </w:p>
              </w:tc>
              <w:tc>
                <w:tcPr>
                  <w:tcW w:w="1728" w:type="dxa"/>
                </w:tcPr>
                <w:p w14:paraId="10BE0AA2" w14:textId="77777777" w:rsidR="00CC10C5" w:rsidRPr="00CC10C5" w:rsidRDefault="00CC10C5" w:rsidP="00651724">
                  <w:r w:rsidRPr="00CC10C5">
                    <w:t>—</w:t>
                  </w:r>
                </w:p>
              </w:tc>
              <w:tc>
                <w:tcPr>
                  <w:tcW w:w="1728" w:type="dxa"/>
                </w:tcPr>
                <w:p w14:paraId="65AAA039" w14:textId="77777777" w:rsidR="00CC10C5" w:rsidRPr="00CC10C5" w:rsidRDefault="00CC10C5" w:rsidP="00651724"/>
              </w:tc>
            </w:tr>
            <w:tr w:rsidR="00CC10C5" w:rsidRPr="00CC10C5" w14:paraId="345C0C4D" w14:textId="77777777" w:rsidTr="00651724">
              <w:tc>
                <w:tcPr>
                  <w:tcW w:w="1728" w:type="dxa"/>
                </w:tcPr>
                <w:p w14:paraId="4B2CD124" w14:textId="77777777" w:rsidR="00CC10C5" w:rsidRPr="00CC10C5" w:rsidRDefault="00CC10C5" w:rsidP="00651724">
                  <w:r w:rsidRPr="00CC10C5">
                    <w:t>nivel</w:t>
                  </w:r>
                </w:p>
              </w:tc>
              <w:tc>
                <w:tcPr>
                  <w:tcW w:w="1728" w:type="dxa"/>
                </w:tcPr>
                <w:p w14:paraId="116033CA" w14:textId="77777777" w:rsidR="00CC10C5" w:rsidRPr="00CC10C5" w:rsidRDefault="00CC10C5" w:rsidP="00651724">
                  <w:r w:rsidRPr="00CC10C5">
                    <w:t>Nível do incêndio</w:t>
                  </w:r>
                </w:p>
              </w:tc>
              <w:tc>
                <w:tcPr>
                  <w:tcW w:w="1728" w:type="dxa"/>
                </w:tcPr>
                <w:p w14:paraId="32AF7A77" w14:textId="77777777" w:rsidR="00CC10C5" w:rsidRPr="00CC10C5" w:rsidRDefault="00CC10C5" w:rsidP="00651724">
                  <w:r w:rsidRPr="00CC10C5">
                    <w:t>nivel_incendio_enum</w:t>
                  </w:r>
                </w:p>
              </w:tc>
              <w:tc>
                <w:tcPr>
                  <w:tcW w:w="1728" w:type="dxa"/>
                </w:tcPr>
                <w:p w14:paraId="10F9F5E9" w14:textId="77777777" w:rsidR="00CC10C5" w:rsidRPr="00CC10C5" w:rsidRDefault="00CC10C5" w:rsidP="00651724">
                  <w:r w:rsidRPr="00CC10C5">
                    <w:t>—</w:t>
                  </w:r>
                </w:p>
              </w:tc>
              <w:tc>
                <w:tcPr>
                  <w:tcW w:w="1728" w:type="dxa"/>
                </w:tcPr>
                <w:p w14:paraId="605B947B" w14:textId="77777777" w:rsidR="00CC10C5" w:rsidRPr="00CC10C5" w:rsidRDefault="00CC10C5" w:rsidP="00651724"/>
              </w:tc>
            </w:tr>
            <w:tr w:rsidR="00CC10C5" w:rsidRPr="00CC10C5" w14:paraId="6B5CE0DE" w14:textId="77777777" w:rsidTr="00651724">
              <w:tc>
                <w:tcPr>
                  <w:tcW w:w="1728" w:type="dxa"/>
                </w:tcPr>
                <w:p w14:paraId="4A50A2BD" w14:textId="77777777" w:rsidR="00CC10C5" w:rsidRPr="00CC10C5" w:rsidRDefault="00CC10C5" w:rsidP="00651724">
                  <w:r w:rsidRPr="00CC10C5">
                    <w:t>status</w:t>
                  </w:r>
                </w:p>
              </w:tc>
              <w:tc>
                <w:tcPr>
                  <w:tcW w:w="1728" w:type="dxa"/>
                </w:tcPr>
                <w:p w14:paraId="1280126A" w14:textId="77777777" w:rsidR="00CC10C5" w:rsidRPr="00CC10C5" w:rsidRDefault="00CC10C5" w:rsidP="00651724">
                  <w:r w:rsidRPr="00CC10C5">
                    <w:t>Status do incêndio</w:t>
                  </w:r>
                </w:p>
              </w:tc>
              <w:tc>
                <w:tcPr>
                  <w:tcW w:w="1728" w:type="dxa"/>
                </w:tcPr>
                <w:p w14:paraId="564F399C" w14:textId="77777777" w:rsidR="00CC10C5" w:rsidRPr="00CC10C5" w:rsidRDefault="00CC10C5" w:rsidP="00651724">
                  <w:r w:rsidRPr="00CC10C5">
                    <w:t>status_incendio_enum</w:t>
                  </w:r>
                </w:p>
              </w:tc>
              <w:tc>
                <w:tcPr>
                  <w:tcW w:w="1728" w:type="dxa"/>
                </w:tcPr>
                <w:p w14:paraId="3861EBFD" w14:textId="77777777" w:rsidR="00CC10C5" w:rsidRPr="00CC10C5" w:rsidRDefault="00CC10C5" w:rsidP="00651724">
                  <w:r w:rsidRPr="00CC10C5">
                    <w:t>—</w:t>
                  </w:r>
                </w:p>
              </w:tc>
              <w:tc>
                <w:tcPr>
                  <w:tcW w:w="1728" w:type="dxa"/>
                </w:tcPr>
                <w:p w14:paraId="1FA72C58" w14:textId="77777777" w:rsidR="00CC10C5" w:rsidRPr="00CC10C5" w:rsidRDefault="00CC10C5" w:rsidP="00651724"/>
              </w:tc>
            </w:tr>
          </w:tbl>
          <w:p w14:paraId="652B87A0" w14:textId="77777777" w:rsidR="00CC10C5" w:rsidRDefault="00CC10C5"/>
        </w:tc>
      </w:tr>
    </w:tbl>
    <w:p w14:paraId="474B72C6" w14:textId="77777777" w:rsidR="00060C58" w:rsidRDefault="001671C1">
      <w:pPr>
        <w:pStyle w:val="Ttulo2"/>
      </w:pPr>
      <w:proofErr w:type="spellStart"/>
      <w:r>
        <w:t>Tabela</w:t>
      </w:r>
      <w:proofErr w:type="spellEnd"/>
      <w:r>
        <w:t xml:space="preserve">: </w:t>
      </w:r>
      <w:proofErr w:type="spellStart"/>
      <w:r>
        <w:t>brigadista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C10C5" w:rsidRPr="00CC10C5" w14:paraId="407F8982" w14:textId="77777777">
        <w:tc>
          <w:tcPr>
            <w:tcW w:w="8780" w:type="dxa"/>
          </w:tcPr>
          <w:p w14:paraId="0876614D" w14:textId="77777777" w:rsidR="00CC10C5" w:rsidRPr="00CC10C5" w:rsidRDefault="00CC10C5" w:rsidP="008E618C">
            <w:proofErr w:type="spellStart"/>
            <w:r w:rsidRPr="00CC10C5">
              <w:t>Descrição</w:t>
            </w:r>
            <w:proofErr w:type="spellEnd"/>
            <w:r w:rsidRPr="00CC10C5">
              <w:t xml:space="preserve">: </w:t>
            </w:r>
            <w:proofErr w:type="spellStart"/>
            <w:r w:rsidRPr="00CC10C5">
              <w:t>Registra</w:t>
            </w:r>
            <w:proofErr w:type="spellEnd"/>
            <w:r w:rsidRPr="00CC10C5">
              <w:t xml:space="preserve"> </w:t>
            </w:r>
            <w:proofErr w:type="spellStart"/>
            <w:r w:rsidRPr="00CC10C5">
              <w:t>informações</w:t>
            </w:r>
            <w:proofErr w:type="spellEnd"/>
            <w:r w:rsidRPr="00CC10C5">
              <w:t xml:space="preserve"> dos </w:t>
            </w:r>
            <w:proofErr w:type="spellStart"/>
            <w:r w:rsidRPr="00CC10C5">
              <w:t>brigadistas</w:t>
            </w:r>
            <w:proofErr w:type="spellEnd"/>
            <w:r w:rsidRPr="00CC10C5">
              <w:t>.</w:t>
            </w:r>
          </w:p>
        </w:tc>
      </w:tr>
      <w:tr w:rsidR="00CC10C5" w14:paraId="76AC8600" w14:textId="77777777">
        <w:tc>
          <w:tcPr>
            <w:tcW w:w="8780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704"/>
              <w:gridCol w:w="1705"/>
              <w:gridCol w:w="1670"/>
              <w:gridCol w:w="1663"/>
              <w:gridCol w:w="1672"/>
            </w:tblGrid>
            <w:tr w:rsidR="00CC10C5" w:rsidRPr="00CC10C5" w14:paraId="7765ECED" w14:textId="77777777" w:rsidTr="008E618C">
              <w:tc>
                <w:tcPr>
                  <w:tcW w:w="1728" w:type="dxa"/>
                </w:tcPr>
                <w:p w14:paraId="77CB2574" w14:textId="77777777" w:rsidR="00CC10C5" w:rsidRPr="00CC10C5" w:rsidRDefault="00CC10C5" w:rsidP="008E618C">
                  <w:r w:rsidRPr="00CC10C5">
                    <w:t>Nome</w:t>
                  </w:r>
                </w:p>
              </w:tc>
              <w:tc>
                <w:tcPr>
                  <w:tcW w:w="1728" w:type="dxa"/>
                </w:tcPr>
                <w:p w14:paraId="4768BC31" w14:textId="77777777" w:rsidR="00CC10C5" w:rsidRPr="00CC10C5" w:rsidRDefault="00CC10C5" w:rsidP="008E618C">
                  <w:r w:rsidRPr="00CC10C5">
                    <w:t>Descrição</w:t>
                  </w:r>
                </w:p>
              </w:tc>
              <w:tc>
                <w:tcPr>
                  <w:tcW w:w="1728" w:type="dxa"/>
                </w:tcPr>
                <w:p w14:paraId="180870C1" w14:textId="77777777" w:rsidR="00CC10C5" w:rsidRPr="00CC10C5" w:rsidRDefault="00CC10C5" w:rsidP="008E618C">
                  <w:r w:rsidRPr="00CC10C5">
                    <w:t>Tipo de dado</w:t>
                  </w:r>
                </w:p>
              </w:tc>
              <w:tc>
                <w:tcPr>
                  <w:tcW w:w="1728" w:type="dxa"/>
                </w:tcPr>
                <w:p w14:paraId="16DA647F" w14:textId="77777777" w:rsidR="00CC10C5" w:rsidRPr="00CC10C5" w:rsidRDefault="00CC10C5" w:rsidP="008E618C">
                  <w:r w:rsidRPr="00CC10C5">
                    <w:t>Tamanho</w:t>
                  </w:r>
                </w:p>
              </w:tc>
              <w:tc>
                <w:tcPr>
                  <w:tcW w:w="1728" w:type="dxa"/>
                </w:tcPr>
                <w:p w14:paraId="534E2172" w14:textId="77777777" w:rsidR="00CC10C5" w:rsidRPr="00CC10C5" w:rsidRDefault="00CC10C5" w:rsidP="008E618C">
                  <w:r w:rsidRPr="00CC10C5">
                    <w:t>Restrições</w:t>
                  </w:r>
                </w:p>
              </w:tc>
            </w:tr>
            <w:tr w:rsidR="00CC10C5" w:rsidRPr="00CC10C5" w14:paraId="08DC835B" w14:textId="77777777" w:rsidTr="008E618C">
              <w:tc>
                <w:tcPr>
                  <w:tcW w:w="1728" w:type="dxa"/>
                </w:tcPr>
                <w:p w14:paraId="1C3F2A20" w14:textId="77777777" w:rsidR="00CC10C5" w:rsidRPr="00CC10C5" w:rsidRDefault="00CC10C5" w:rsidP="008E618C">
                  <w:r w:rsidRPr="00CC10C5">
                    <w:t>id_brigadista</w:t>
                  </w:r>
                </w:p>
              </w:tc>
              <w:tc>
                <w:tcPr>
                  <w:tcW w:w="1728" w:type="dxa"/>
                </w:tcPr>
                <w:p w14:paraId="3E3FC200" w14:textId="77777777" w:rsidR="00CC10C5" w:rsidRPr="00CC10C5" w:rsidRDefault="00CC10C5" w:rsidP="008E618C">
                  <w:r w:rsidRPr="00CC10C5">
                    <w:t>Identificador do brigadista</w:t>
                  </w:r>
                </w:p>
              </w:tc>
              <w:tc>
                <w:tcPr>
                  <w:tcW w:w="1728" w:type="dxa"/>
                </w:tcPr>
                <w:p w14:paraId="2F025291" w14:textId="77777777" w:rsidR="00CC10C5" w:rsidRPr="00CC10C5" w:rsidRDefault="00CC10C5" w:rsidP="008E618C">
                  <w:r w:rsidRPr="00CC10C5">
                    <w:t>SERIAL</w:t>
                  </w:r>
                </w:p>
              </w:tc>
              <w:tc>
                <w:tcPr>
                  <w:tcW w:w="1728" w:type="dxa"/>
                </w:tcPr>
                <w:p w14:paraId="072652FB" w14:textId="77777777" w:rsidR="00CC10C5" w:rsidRPr="00CC10C5" w:rsidRDefault="00CC10C5" w:rsidP="008E618C">
                  <w:r w:rsidRPr="00CC10C5">
                    <w:t>—</w:t>
                  </w:r>
                </w:p>
              </w:tc>
              <w:tc>
                <w:tcPr>
                  <w:tcW w:w="1728" w:type="dxa"/>
                </w:tcPr>
                <w:p w14:paraId="644A138A" w14:textId="77777777" w:rsidR="00CC10C5" w:rsidRPr="00CC10C5" w:rsidRDefault="00CC10C5" w:rsidP="008E618C">
                  <w:r w:rsidRPr="00CC10C5">
                    <w:t>PK</w:t>
                  </w:r>
                </w:p>
              </w:tc>
            </w:tr>
            <w:tr w:rsidR="00CC10C5" w:rsidRPr="00CC10C5" w14:paraId="7CED5892" w14:textId="77777777" w:rsidTr="008E618C">
              <w:tc>
                <w:tcPr>
                  <w:tcW w:w="1728" w:type="dxa"/>
                </w:tcPr>
                <w:p w14:paraId="0EA7F4F5" w14:textId="77777777" w:rsidR="00CC10C5" w:rsidRPr="00CC10C5" w:rsidRDefault="00CC10C5" w:rsidP="008E618C">
                  <w:r w:rsidRPr="00CC10C5">
                    <w:t>nome</w:t>
                  </w:r>
                </w:p>
              </w:tc>
              <w:tc>
                <w:tcPr>
                  <w:tcW w:w="1728" w:type="dxa"/>
                </w:tcPr>
                <w:p w14:paraId="5C6D05A3" w14:textId="77777777" w:rsidR="00CC10C5" w:rsidRPr="00CC10C5" w:rsidRDefault="00CC10C5" w:rsidP="008E618C">
                  <w:r w:rsidRPr="00CC10C5">
                    <w:t>Nome do brigadista</w:t>
                  </w:r>
                </w:p>
              </w:tc>
              <w:tc>
                <w:tcPr>
                  <w:tcW w:w="1728" w:type="dxa"/>
                </w:tcPr>
                <w:p w14:paraId="5D7E259D" w14:textId="77777777" w:rsidR="00CC10C5" w:rsidRPr="00CC10C5" w:rsidRDefault="00CC10C5" w:rsidP="008E618C">
                  <w:r w:rsidRPr="00CC10C5">
                    <w:t>VARCHAR</w:t>
                  </w:r>
                </w:p>
              </w:tc>
              <w:tc>
                <w:tcPr>
                  <w:tcW w:w="1728" w:type="dxa"/>
                </w:tcPr>
                <w:p w14:paraId="4B75EB59" w14:textId="77777777" w:rsidR="00CC10C5" w:rsidRPr="00CC10C5" w:rsidRDefault="00CC10C5" w:rsidP="008E618C">
                  <w:r w:rsidRPr="00CC10C5">
                    <w:t>100</w:t>
                  </w:r>
                </w:p>
              </w:tc>
              <w:tc>
                <w:tcPr>
                  <w:tcW w:w="1728" w:type="dxa"/>
                </w:tcPr>
                <w:p w14:paraId="05D2A414" w14:textId="77777777" w:rsidR="00CC10C5" w:rsidRPr="00CC10C5" w:rsidRDefault="00CC10C5" w:rsidP="008E618C"/>
              </w:tc>
            </w:tr>
            <w:tr w:rsidR="00CC10C5" w:rsidRPr="00CC10C5" w14:paraId="3E7CD56F" w14:textId="77777777" w:rsidTr="008E618C">
              <w:tc>
                <w:tcPr>
                  <w:tcW w:w="1728" w:type="dxa"/>
                </w:tcPr>
                <w:p w14:paraId="386BD9EB" w14:textId="77777777" w:rsidR="00CC10C5" w:rsidRPr="00CC10C5" w:rsidRDefault="00CC10C5" w:rsidP="008E618C">
                  <w:r w:rsidRPr="00CC10C5">
                    <w:t>especialidade</w:t>
                  </w:r>
                </w:p>
              </w:tc>
              <w:tc>
                <w:tcPr>
                  <w:tcW w:w="1728" w:type="dxa"/>
                </w:tcPr>
                <w:p w14:paraId="1C93D009" w14:textId="77777777" w:rsidR="00CC10C5" w:rsidRPr="00CC10C5" w:rsidRDefault="00CC10C5" w:rsidP="008E618C">
                  <w:r w:rsidRPr="00CC10C5">
                    <w:t>Especialidade</w:t>
                  </w:r>
                </w:p>
              </w:tc>
              <w:tc>
                <w:tcPr>
                  <w:tcW w:w="1728" w:type="dxa"/>
                </w:tcPr>
                <w:p w14:paraId="6DA09D91" w14:textId="77777777" w:rsidR="00CC10C5" w:rsidRPr="00CC10C5" w:rsidRDefault="00CC10C5" w:rsidP="008E618C">
                  <w:r w:rsidRPr="00CC10C5">
                    <w:t>VARCHAR</w:t>
                  </w:r>
                </w:p>
              </w:tc>
              <w:tc>
                <w:tcPr>
                  <w:tcW w:w="1728" w:type="dxa"/>
                </w:tcPr>
                <w:p w14:paraId="45C9BBA3" w14:textId="77777777" w:rsidR="00CC10C5" w:rsidRPr="00CC10C5" w:rsidRDefault="00CC10C5" w:rsidP="008E618C">
                  <w:r w:rsidRPr="00CC10C5">
                    <w:t>50</w:t>
                  </w:r>
                </w:p>
              </w:tc>
              <w:tc>
                <w:tcPr>
                  <w:tcW w:w="1728" w:type="dxa"/>
                </w:tcPr>
                <w:p w14:paraId="67302EB5" w14:textId="77777777" w:rsidR="00CC10C5" w:rsidRPr="00CC10C5" w:rsidRDefault="00CC10C5" w:rsidP="008E618C"/>
              </w:tc>
            </w:tr>
          </w:tbl>
          <w:p w14:paraId="5614CA94" w14:textId="77777777" w:rsidR="00CC10C5" w:rsidRDefault="00CC10C5"/>
        </w:tc>
      </w:tr>
    </w:tbl>
    <w:p w14:paraId="25DF048C" w14:textId="77777777" w:rsidR="00060C58" w:rsidRDefault="001671C1">
      <w:pPr>
        <w:pStyle w:val="Ttulo2"/>
      </w:pPr>
      <w:proofErr w:type="spellStart"/>
      <w:r>
        <w:t>Tabela</w:t>
      </w:r>
      <w:proofErr w:type="spellEnd"/>
      <w:r>
        <w:t xml:space="preserve">: </w:t>
      </w:r>
      <w:proofErr w:type="spellStart"/>
      <w:r>
        <w:t>telefone_brigadista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C10C5" w:rsidRPr="00CC10C5" w14:paraId="5AB44702" w14:textId="77777777">
        <w:tc>
          <w:tcPr>
            <w:tcW w:w="8780" w:type="dxa"/>
          </w:tcPr>
          <w:p w14:paraId="4B3F6937" w14:textId="77777777" w:rsidR="00CC10C5" w:rsidRPr="00CC10C5" w:rsidRDefault="00CC10C5" w:rsidP="003E6D81">
            <w:proofErr w:type="spellStart"/>
            <w:r w:rsidRPr="00CC10C5">
              <w:t>Descrição</w:t>
            </w:r>
            <w:proofErr w:type="spellEnd"/>
            <w:r w:rsidRPr="00CC10C5">
              <w:t xml:space="preserve">: Armazena </w:t>
            </w:r>
            <w:proofErr w:type="spellStart"/>
            <w:r w:rsidRPr="00CC10C5">
              <w:t>telefones</w:t>
            </w:r>
            <w:proofErr w:type="spellEnd"/>
            <w:r w:rsidRPr="00CC10C5">
              <w:t xml:space="preserve"> dos </w:t>
            </w:r>
            <w:proofErr w:type="spellStart"/>
            <w:r w:rsidRPr="00CC10C5">
              <w:t>brigadistas</w:t>
            </w:r>
            <w:proofErr w:type="spellEnd"/>
            <w:r w:rsidRPr="00CC10C5">
              <w:t>.</w:t>
            </w:r>
          </w:p>
        </w:tc>
      </w:tr>
      <w:tr w:rsidR="00CC10C5" w:rsidRPr="00CC10C5" w14:paraId="2E5598E3" w14:textId="77777777">
        <w:tc>
          <w:tcPr>
            <w:tcW w:w="8780" w:type="dxa"/>
          </w:tcPr>
          <w:p w14:paraId="5115045F" w14:textId="77777777" w:rsidR="00CC10C5" w:rsidRPr="00CC10C5" w:rsidRDefault="00CC10C5" w:rsidP="003E6D81">
            <w:proofErr w:type="spellStart"/>
            <w:r w:rsidRPr="00CC10C5">
              <w:t>Observação</w:t>
            </w:r>
            <w:proofErr w:type="spellEnd"/>
            <w:r w:rsidRPr="00CC10C5">
              <w:t xml:space="preserve">: Chave </w:t>
            </w:r>
            <w:proofErr w:type="spellStart"/>
            <w:r w:rsidRPr="00CC10C5">
              <w:t>composta</w:t>
            </w:r>
            <w:proofErr w:type="spellEnd"/>
            <w:r w:rsidRPr="00CC10C5">
              <w:t xml:space="preserve"> e FK para </w:t>
            </w:r>
            <w:proofErr w:type="spellStart"/>
            <w:r w:rsidRPr="00CC10C5">
              <w:t>brigadista</w:t>
            </w:r>
            <w:proofErr w:type="spellEnd"/>
            <w:r w:rsidRPr="00CC10C5">
              <w:t>(</w:t>
            </w:r>
            <w:proofErr w:type="spellStart"/>
            <w:r w:rsidRPr="00CC10C5">
              <w:t>id_brigadista</w:t>
            </w:r>
            <w:proofErr w:type="spellEnd"/>
            <w:r w:rsidRPr="00CC10C5">
              <w:t>).</w:t>
            </w:r>
          </w:p>
        </w:tc>
      </w:tr>
      <w:tr w:rsidR="00CC10C5" w14:paraId="3ED3F7DD" w14:textId="77777777">
        <w:tc>
          <w:tcPr>
            <w:tcW w:w="8780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702"/>
              <w:gridCol w:w="1679"/>
              <w:gridCol w:w="1679"/>
              <w:gridCol w:w="1673"/>
              <w:gridCol w:w="1681"/>
            </w:tblGrid>
            <w:tr w:rsidR="00CC10C5" w:rsidRPr="00CC10C5" w14:paraId="11124901" w14:textId="77777777" w:rsidTr="003E6D81">
              <w:tc>
                <w:tcPr>
                  <w:tcW w:w="1728" w:type="dxa"/>
                </w:tcPr>
                <w:p w14:paraId="24D71748" w14:textId="77777777" w:rsidR="00CC10C5" w:rsidRPr="00CC10C5" w:rsidRDefault="00CC10C5" w:rsidP="003E6D81">
                  <w:r w:rsidRPr="00CC10C5">
                    <w:t>Nome</w:t>
                  </w:r>
                </w:p>
              </w:tc>
              <w:tc>
                <w:tcPr>
                  <w:tcW w:w="1728" w:type="dxa"/>
                </w:tcPr>
                <w:p w14:paraId="6AA4DE53" w14:textId="77777777" w:rsidR="00CC10C5" w:rsidRPr="00CC10C5" w:rsidRDefault="00CC10C5" w:rsidP="003E6D81">
                  <w:r w:rsidRPr="00CC10C5">
                    <w:t>Descrição</w:t>
                  </w:r>
                </w:p>
              </w:tc>
              <w:tc>
                <w:tcPr>
                  <w:tcW w:w="1728" w:type="dxa"/>
                </w:tcPr>
                <w:p w14:paraId="51F206B2" w14:textId="77777777" w:rsidR="00CC10C5" w:rsidRPr="00CC10C5" w:rsidRDefault="00CC10C5" w:rsidP="003E6D81">
                  <w:r w:rsidRPr="00CC10C5">
                    <w:t>Tipo de dado</w:t>
                  </w:r>
                </w:p>
              </w:tc>
              <w:tc>
                <w:tcPr>
                  <w:tcW w:w="1728" w:type="dxa"/>
                </w:tcPr>
                <w:p w14:paraId="4CF7ADC2" w14:textId="77777777" w:rsidR="00CC10C5" w:rsidRPr="00CC10C5" w:rsidRDefault="00CC10C5" w:rsidP="003E6D81">
                  <w:r w:rsidRPr="00CC10C5">
                    <w:t>Tamanho</w:t>
                  </w:r>
                </w:p>
              </w:tc>
              <w:tc>
                <w:tcPr>
                  <w:tcW w:w="1728" w:type="dxa"/>
                </w:tcPr>
                <w:p w14:paraId="54D1D62C" w14:textId="77777777" w:rsidR="00CC10C5" w:rsidRPr="00CC10C5" w:rsidRDefault="00CC10C5" w:rsidP="003E6D81">
                  <w:r w:rsidRPr="00CC10C5">
                    <w:t>Restrições</w:t>
                  </w:r>
                </w:p>
              </w:tc>
            </w:tr>
            <w:tr w:rsidR="00CC10C5" w:rsidRPr="00CC10C5" w14:paraId="255057C0" w14:textId="77777777" w:rsidTr="003E6D81">
              <w:tc>
                <w:tcPr>
                  <w:tcW w:w="1728" w:type="dxa"/>
                </w:tcPr>
                <w:p w14:paraId="058757E0" w14:textId="77777777" w:rsidR="00CC10C5" w:rsidRPr="00CC10C5" w:rsidRDefault="00CC10C5" w:rsidP="003E6D81">
                  <w:r w:rsidRPr="00CC10C5">
                    <w:t>id_brigadista</w:t>
                  </w:r>
                </w:p>
              </w:tc>
              <w:tc>
                <w:tcPr>
                  <w:tcW w:w="1728" w:type="dxa"/>
                </w:tcPr>
                <w:p w14:paraId="3442DBCE" w14:textId="77777777" w:rsidR="00CC10C5" w:rsidRPr="00CC10C5" w:rsidRDefault="00CC10C5" w:rsidP="003E6D81">
                  <w:r w:rsidRPr="00CC10C5">
                    <w:t>Brigadista</w:t>
                  </w:r>
                </w:p>
              </w:tc>
              <w:tc>
                <w:tcPr>
                  <w:tcW w:w="1728" w:type="dxa"/>
                </w:tcPr>
                <w:p w14:paraId="03F746DB" w14:textId="77777777" w:rsidR="00CC10C5" w:rsidRPr="00CC10C5" w:rsidRDefault="00CC10C5" w:rsidP="003E6D81">
                  <w:r w:rsidRPr="00CC10C5">
                    <w:t>INT</w:t>
                  </w:r>
                </w:p>
              </w:tc>
              <w:tc>
                <w:tcPr>
                  <w:tcW w:w="1728" w:type="dxa"/>
                </w:tcPr>
                <w:p w14:paraId="4065EAF1" w14:textId="77777777" w:rsidR="00CC10C5" w:rsidRPr="00CC10C5" w:rsidRDefault="00CC10C5" w:rsidP="003E6D81">
                  <w:r w:rsidRPr="00CC10C5">
                    <w:t>—</w:t>
                  </w:r>
                </w:p>
              </w:tc>
              <w:tc>
                <w:tcPr>
                  <w:tcW w:w="1728" w:type="dxa"/>
                </w:tcPr>
                <w:p w14:paraId="20F2FFE9" w14:textId="77777777" w:rsidR="00CC10C5" w:rsidRPr="00CC10C5" w:rsidRDefault="00CC10C5" w:rsidP="003E6D81">
                  <w:r w:rsidRPr="00CC10C5">
                    <w:t>PK, FK</w:t>
                  </w:r>
                </w:p>
              </w:tc>
            </w:tr>
            <w:tr w:rsidR="00CC10C5" w:rsidRPr="00CC10C5" w14:paraId="412842EB" w14:textId="77777777" w:rsidTr="003E6D81">
              <w:tc>
                <w:tcPr>
                  <w:tcW w:w="1728" w:type="dxa"/>
                </w:tcPr>
                <w:p w14:paraId="16432CE1" w14:textId="77777777" w:rsidR="00CC10C5" w:rsidRPr="00CC10C5" w:rsidRDefault="00CC10C5" w:rsidP="003E6D81">
                  <w:r w:rsidRPr="00CC10C5">
                    <w:t>telefone</w:t>
                  </w:r>
                </w:p>
              </w:tc>
              <w:tc>
                <w:tcPr>
                  <w:tcW w:w="1728" w:type="dxa"/>
                </w:tcPr>
                <w:p w14:paraId="2A1D7C32" w14:textId="77777777" w:rsidR="00CC10C5" w:rsidRPr="00CC10C5" w:rsidRDefault="00CC10C5" w:rsidP="003E6D81">
                  <w:r w:rsidRPr="00CC10C5">
                    <w:t>Telefone</w:t>
                  </w:r>
                </w:p>
              </w:tc>
              <w:tc>
                <w:tcPr>
                  <w:tcW w:w="1728" w:type="dxa"/>
                </w:tcPr>
                <w:p w14:paraId="48325671" w14:textId="77777777" w:rsidR="00CC10C5" w:rsidRPr="00CC10C5" w:rsidRDefault="00CC10C5" w:rsidP="003E6D81">
                  <w:r w:rsidRPr="00CC10C5">
                    <w:t>VARCHAR</w:t>
                  </w:r>
                </w:p>
              </w:tc>
              <w:tc>
                <w:tcPr>
                  <w:tcW w:w="1728" w:type="dxa"/>
                </w:tcPr>
                <w:p w14:paraId="4E2B0371" w14:textId="77777777" w:rsidR="00CC10C5" w:rsidRPr="00CC10C5" w:rsidRDefault="00CC10C5" w:rsidP="003E6D81">
                  <w:r w:rsidRPr="00CC10C5">
                    <w:t>20</w:t>
                  </w:r>
                </w:p>
              </w:tc>
              <w:tc>
                <w:tcPr>
                  <w:tcW w:w="1728" w:type="dxa"/>
                </w:tcPr>
                <w:p w14:paraId="632FF072" w14:textId="77777777" w:rsidR="00CC10C5" w:rsidRPr="00CC10C5" w:rsidRDefault="00CC10C5" w:rsidP="003E6D81">
                  <w:r w:rsidRPr="00CC10C5">
                    <w:t>PK</w:t>
                  </w:r>
                </w:p>
              </w:tc>
            </w:tr>
          </w:tbl>
          <w:p w14:paraId="409C14BA" w14:textId="77777777" w:rsidR="00CC10C5" w:rsidRDefault="00CC10C5"/>
        </w:tc>
      </w:tr>
    </w:tbl>
    <w:p w14:paraId="37A590EC" w14:textId="77777777" w:rsidR="001671C1" w:rsidRDefault="001671C1" w:rsidP="00CC10C5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116825">
    <w:abstractNumId w:val="8"/>
  </w:num>
  <w:num w:numId="2" w16cid:durableId="2112776981">
    <w:abstractNumId w:val="6"/>
  </w:num>
  <w:num w:numId="3" w16cid:durableId="387531306">
    <w:abstractNumId w:val="5"/>
  </w:num>
  <w:num w:numId="4" w16cid:durableId="1725106263">
    <w:abstractNumId w:val="4"/>
  </w:num>
  <w:num w:numId="5" w16cid:durableId="1442602302">
    <w:abstractNumId w:val="7"/>
  </w:num>
  <w:num w:numId="6" w16cid:durableId="800266945">
    <w:abstractNumId w:val="3"/>
  </w:num>
  <w:num w:numId="7" w16cid:durableId="852300926">
    <w:abstractNumId w:val="2"/>
  </w:num>
  <w:num w:numId="8" w16cid:durableId="619334814">
    <w:abstractNumId w:val="1"/>
  </w:num>
  <w:num w:numId="9" w16cid:durableId="178731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C58"/>
    <w:rsid w:val="0015074B"/>
    <w:rsid w:val="001671C1"/>
    <w:rsid w:val="0029639D"/>
    <w:rsid w:val="00326F90"/>
    <w:rsid w:val="00AA1D8D"/>
    <w:rsid w:val="00B47730"/>
    <w:rsid w:val="00CB0664"/>
    <w:rsid w:val="00CC10C5"/>
    <w:rsid w:val="00CF05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9D0804"/>
  <w14:defaultImageDpi w14:val="300"/>
  <w15:docId w15:val="{21AE50A4-6571-467A-BC8E-39C4E2A2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Luana vitória</cp:lastModifiedBy>
  <cp:revision>2</cp:revision>
  <dcterms:created xsi:type="dcterms:W3CDTF">2025-11-19T02:35:00Z</dcterms:created>
  <dcterms:modified xsi:type="dcterms:W3CDTF">2025-11-19T02:35:00Z</dcterms:modified>
  <cp:category/>
</cp:coreProperties>
</file>